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5E563" w14:textId="77777777" w:rsidR="00616B93" w:rsidRDefault="00000000" w:rsidP="002B7069">
      <w:pPr>
        <w:spacing w:after="0" w:line="240" w:lineRule="auto"/>
        <w:jc w:val="center"/>
      </w:pPr>
      <w:r>
        <w:rPr>
          <w:b/>
          <w:sz w:val="40"/>
        </w:rPr>
        <w:t>Community Sports Facilities Booking System</w:t>
      </w:r>
    </w:p>
    <w:p w14:paraId="4C9DDE68" w14:textId="77777777" w:rsidR="00616B93" w:rsidRDefault="00000000" w:rsidP="002B7069">
      <w:pPr>
        <w:spacing w:after="0" w:line="240" w:lineRule="auto"/>
        <w:jc w:val="center"/>
        <w:rPr>
          <w:b/>
          <w:sz w:val="26"/>
        </w:rPr>
      </w:pPr>
      <w:r>
        <w:rPr>
          <w:b/>
          <w:sz w:val="26"/>
        </w:rPr>
        <w:t>Oracle Database – Table Structure and Data Types</w:t>
      </w:r>
    </w:p>
    <w:p w14:paraId="33910FEA" w14:textId="77777777" w:rsidR="002B7069" w:rsidRDefault="002B7069" w:rsidP="002B7069">
      <w:pPr>
        <w:spacing w:after="0" w:line="240" w:lineRule="auto"/>
        <w:jc w:val="center"/>
      </w:pPr>
    </w:p>
    <w:p w14:paraId="5F6A14A5" w14:textId="77777777" w:rsidR="00616B93" w:rsidRDefault="00000000" w:rsidP="002B7069">
      <w:pPr>
        <w:spacing w:after="0" w:line="240" w:lineRule="auto"/>
      </w:pPr>
      <w:r>
        <w:rPr>
          <w:b/>
        </w:rPr>
        <w:t xml:space="preserve">Database: </w:t>
      </w:r>
      <w:r>
        <w:t>SPORTS_BOOKING</w:t>
      </w:r>
      <w:r>
        <w:br/>
      </w:r>
      <w:r>
        <w:rPr>
          <w:b/>
        </w:rPr>
        <w:t xml:space="preserve">DBMS: </w:t>
      </w:r>
      <w:r>
        <w:t>Oracle Database</w:t>
      </w:r>
      <w:r>
        <w:br/>
      </w:r>
      <w:r>
        <w:rPr>
          <w:b/>
        </w:rPr>
        <w:t xml:space="preserve">Purpose: </w:t>
      </w:r>
      <w:r>
        <w:t>Define the physical database tables, attributes, Oracle data types, keys, constraints, and relationships required for the Community Sports Facilities Booking System.</w:t>
      </w:r>
    </w:p>
    <w:p w14:paraId="03A6E81E" w14:textId="77777777" w:rsidR="00616B93" w:rsidRDefault="00000000" w:rsidP="002B7069">
      <w:pPr>
        <w:pStyle w:val="Heading1"/>
        <w:spacing w:line="240" w:lineRule="auto"/>
      </w:pPr>
      <w:r>
        <w:t>1. Database Structure</w:t>
      </w:r>
    </w:p>
    <w:p w14:paraId="35238923" w14:textId="77777777" w:rsidR="00616B93" w:rsidRDefault="00000000" w:rsidP="002B7069">
      <w:pPr>
        <w:spacing w:after="0" w:line="240" w:lineRule="auto"/>
      </w:pPr>
      <w:r>
        <w:t>The proposed database contains seven core tables. The MEMBER and FACILITY entities store the main users and sports venues. SPORT stores the sports offered by the council. MEMBER_SPORT resolves the many-to-many relationship between members and their preferred sports. BOOKING records facility reservations, REVIEW stores member feedback, and INQUIRY stores guest/member messages.</w:t>
      </w:r>
    </w:p>
    <w:p w14:paraId="5B973E8A" w14:textId="77777777" w:rsidR="002B7069" w:rsidRDefault="002B7069" w:rsidP="002B7069">
      <w:pPr>
        <w:spacing w:after="0" w:line="240" w:lineRule="auto"/>
      </w:pPr>
    </w:p>
    <w:p w14:paraId="2F50CD12" w14:textId="77777777" w:rsidR="00616B93" w:rsidRDefault="00000000" w:rsidP="002B7069">
      <w:pPr>
        <w:spacing w:after="0" w:line="240" w:lineRule="auto"/>
        <w:rPr>
          <w:b/>
        </w:rPr>
      </w:pPr>
      <w:r>
        <w:rPr>
          <w:b/>
        </w:rPr>
        <w:t>Overall structure:</w:t>
      </w:r>
    </w:p>
    <w:p w14:paraId="7078B28E" w14:textId="77777777" w:rsidR="002B7069" w:rsidRDefault="002B7069" w:rsidP="002B7069">
      <w:pPr>
        <w:spacing w:after="0" w:line="240" w:lineRule="auto"/>
      </w:pPr>
    </w:p>
    <w:p w14:paraId="49D7FEB6" w14:textId="77777777" w:rsidR="00616B93" w:rsidRDefault="00000000" w:rsidP="002B7069">
      <w:pPr>
        <w:spacing w:after="0" w:line="240" w:lineRule="auto"/>
      </w:pPr>
      <w:r>
        <w:t>SPORTS_BOOKING</w:t>
      </w:r>
    </w:p>
    <w:p w14:paraId="7E53576B" w14:textId="5D94C396" w:rsidR="00616B93" w:rsidRDefault="00000000" w:rsidP="002B7069">
      <w:pPr>
        <w:pStyle w:val="ListParagraph"/>
        <w:numPr>
          <w:ilvl w:val="0"/>
          <w:numId w:val="11"/>
        </w:numPr>
        <w:spacing w:after="0" w:line="240" w:lineRule="auto"/>
      </w:pPr>
      <w:r>
        <w:t>MEMBER</w:t>
      </w:r>
    </w:p>
    <w:p w14:paraId="5E4D92C3" w14:textId="1D2D6A0A" w:rsidR="00616B93" w:rsidRDefault="00000000" w:rsidP="002B7069">
      <w:pPr>
        <w:pStyle w:val="ListParagraph"/>
        <w:numPr>
          <w:ilvl w:val="0"/>
          <w:numId w:val="11"/>
        </w:numPr>
        <w:spacing w:after="0" w:line="240" w:lineRule="auto"/>
      </w:pPr>
      <w:r>
        <w:t>FACILITY</w:t>
      </w:r>
    </w:p>
    <w:p w14:paraId="61043C72" w14:textId="4533B130" w:rsidR="00616B93" w:rsidRDefault="00000000" w:rsidP="002B7069">
      <w:pPr>
        <w:pStyle w:val="ListParagraph"/>
        <w:numPr>
          <w:ilvl w:val="0"/>
          <w:numId w:val="11"/>
        </w:numPr>
        <w:spacing w:after="0" w:line="240" w:lineRule="auto"/>
      </w:pPr>
      <w:r>
        <w:t>SPORT</w:t>
      </w:r>
    </w:p>
    <w:p w14:paraId="7A8FDA0C" w14:textId="40C2FF75" w:rsidR="00616B93" w:rsidRDefault="00000000" w:rsidP="002B7069">
      <w:pPr>
        <w:pStyle w:val="ListParagraph"/>
        <w:numPr>
          <w:ilvl w:val="0"/>
          <w:numId w:val="11"/>
        </w:numPr>
        <w:spacing w:after="0" w:line="240" w:lineRule="auto"/>
      </w:pPr>
      <w:r>
        <w:t>MEMBER_SPORT</w:t>
      </w:r>
    </w:p>
    <w:p w14:paraId="7BACE921" w14:textId="04C6268B" w:rsidR="00616B93" w:rsidRDefault="00000000" w:rsidP="002B7069">
      <w:pPr>
        <w:pStyle w:val="ListParagraph"/>
        <w:numPr>
          <w:ilvl w:val="0"/>
          <w:numId w:val="11"/>
        </w:numPr>
        <w:spacing w:after="0" w:line="240" w:lineRule="auto"/>
      </w:pPr>
      <w:r>
        <w:t>BOOKING</w:t>
      </w:r>
    </w:p>
    <w:p w14:paraId="3378910C" w14:textId="5E9F80AE" w:rsidR="00616B93" w:rsidRDefault="00000000" w:rsidP="002B7069">
      <w:pPr>
        <w:pStyle w:val="ListParagraph"/>
        <w:numPr>
          <w:ilvl w:val="0"/>
          <w:numId w:val="11"/>
        </w:numPr>
        <w:spacing w:after="0" w:line="240" w:lineRule="auto"/>
      </w:pPr>
      <w:r>
        <w:t>REVIEW</w:t>
      </w:r>
    </w:p>
    <w:p w14:paraId="33614F27" w14:textId="280A51B1" w:rsidR="00616B93" w:rsidRDefault="00000000" w:rsidP="002B7069">
      <w:pPr>
        <w:pStyle w:val="ListParagraph"/>
        <w:numPr>
          <w:ilvl w:val="0"/>
          <w:numId w:val="11"/>
        </w:numPr>
        <w:spacing w:after="0" w:line="240" w:lineRule="auto"/>
      </w:pPr>
      <w:r>
        <w:t>INQUIRY</w:t>
      </w:r>
    </w:p>
    <w:p w14:paraId="3726642F" w14:textId="77777777" w:rsidR="00616B93" w:rsidRDefault="00000000" w:rsidP="002B7069">
      <w:pPr>
        <w:pStyle w:val="Heading1"/>
        <w:spacing w:line="240" w:lineRule="auto"/>
      </w:pPr>
      <w:r>
        <w:t>2. MEMBER Table</w:t>
      </w:r>
    </w:p>
    <w:p w14:paraId="56DE30D2" w14:textId="77777777" w:rsidR="00616B93" w:rsidRDefault="00000000" w:rsidP="002B7069">
      <w:pPr>
        <w:spacing w:after="0" w:line="240" w:lineRule="auto"/>
      </w:pPr>
      <w:r>
        <w:t>Stores registered member accounts and personal information.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616B93" w14:paraId="08CA43BF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2503C8A6" w14:textId="77777777" w:rsidR="00616B93" w:rsidRDefault="00000000" w:rsidP="002B7069">
            <w:r>
              <w:rPr>
                <w:b/>
              </w:rPr>
              <w:t>Attribute</w:t>
            </w:r>
          </w:p>
        </w:tc>
        <w:tc>
          <w:tcPr>
            <w:tcW w:w="2592" w:type="dxa"/>
            <w:shd w:val="clear" w:color="auto" w:fill="D9EAF7"/>
          </w:tcPr>
          <w:p w14:paraId="1D355269" w14:textId="77777777" w:rsidR="00616B93" w:rsidRDefault="00000000" w:rsidP="002B7069">
            <w:r>
              <w:rPr>
                <w:b/>
              </w:rPr>
              <w:t>Oracle Data Type</w:t>
            </w:r>
          </w:p>
        </w:tc>
        <w:tc>
          <w:tcPr>
            <w:tcW w:w="2592" w:type="dxa"/>
            <w:shd w:val="clear" w:color="auto" w:fill="D9EAF7"/>
          </w:tcPr>
          <w:p w14:paraId="21A75246" w14:textId="77777777" w:rsidR="00616B93" w:rsidRDefault="00000000" w:rsidP="002B7069">
            <w:r>
              <w:rPr>
                <w:b/>
              </w:rPr>
              <w:t>Key / Constraint</w:t>
            </w:r>
          </w:p>
        </w:tc>
        <w:tc>
          <w:tcPr>
            <w:tcW w:w="2592" w:type="dxa"/>
            <w:shd w:val="clear" w:color="auto" w:fill="D9EAF7"/>
          </w:tcPr>
          <w:p w14:paraId="2B0C0FE3" w14:textId="77777777" w:rsidR="00616B93" w:rsidRDefault="00000000" w:rsidP="002B7069">
            <w:r>
              <w:rPr>
                <w:b/>
              </w:rPr>
              <w:t>Description</w:t>
            </w:r>
          </w:p>
        </w:tc>
      </w:tr>
      <w:tr w:rsidR="00616B93" w14:paraId="75153426" w14:textId="77777777">
        <w:trPr>
          <w:jc w:val="center"/>
        </w:trPr>
        <w:tc>
          <w:tcPr>
            <w:tcW w:w="2592" w:type="dxa"/>
            <w:vAlign w:val="center"/>
          </w:tcPr>
          <w:p w14:paraId="5295A66A" w14:textId="77777777" w:rsidR="00616B93" w:rsidRDefault="00000000" w:rsidP="002B7069">
            <w:r>
              <w:t>MemberID</w:t>
            </w:r>
          </w:p>
        </w:tc>
        <w:tc>
          <w:tcPr>
            <w:tcW w:w="2592" w:type="dxa"/>
            <w:vAlign w:val="center"/>
          </w:tcPr>
          <w:p w14:paraId="521E1AE8" w14:textId="77777777" w:rsidR="00616B93" w:rsidRDefault="00000000" w:rsidP="002B7069">
            <w:r>
              <w:t>NUMBER</w:t>
            </w:r>
          </w:p>
        </w:tc>
        <w:tc>
          <w:tcPr>
            <w:tcW w:w="2592" w:type="dxa"/>
            <w:vAlign w:val="center"/>
          </w:tcPr>
          <w:p w14:paraId="67FB0D6C" w14:textId="77777777" w:rsidR="00616B93" w:rsidRDefault="00000000" w:rsidP="002B7069">
            <w:r>
              <w:t>PK, NOT NULL</w:t>
            </w:r>
          </w:p>
        </w:tc>
        <w:tc>
          <w:tcPr>
            <w:tcW w:w="2592" w:type="dxa"/>
            <w:vAlign w:val="center"/>
          </w:tcPr>
          <w:p w14:paraId="253ECB97" w14:textId="77777777" w:rsidR="00616B93" w:rsidRDefault="00000000" w:rsidP="002B7069">
            <w:r>
              <w:t>Unique identifier for each member.</w:t>
            </w:r>
          </w:p>
        </w:tc>
      </w:tr>
      <w:tr w:rsidR="00616B93" w14:paraId="53CDBFB7" w14:textId="77777777">
        <w:trPr>
          <w:jc w:val="center"/>
        </w:trPr>
        <w:tc>
          <w:tcPr>
            <w:tcW w:w="2592" w:type="dxa"/>
            <w:vAlign w:val="center"/>
          </w:tcPr>
          <w:p w14:paraId="497E7CE8" w14:textId="77777777" w:rsidR="00616B93" w:rsidRDefault="00000000" w:rsidP="002B7069">
            <w:r>
              <w:t>FirstName</w:t>
            </w:r>
          </w:p>
        </w:tc>
        <w:tc>
          <w:tcPr>
            <w:tcW w:w="2592" w:type="dxa"/>
            <w:vAlign w:val="center"/>
          </w:tcPr>
          <w:p w14:paraId="148AA7BA" w14:textId="77777777" w:rsidR="00616B93" w:rsidRDefault="00000000" w:rsidP="002B7069">
            <w:r>
              <w:t>VARCHAR2(50)</w:t>
            </w:r>
          </w:p>
        </w:tc>
        <w:tc>
          <w:tcPr>
            <w:tcW w:w="2592" w:type="dxa"/>
            <w:vAlign w:val="center"/>
          </w:tcPr>
          <w:p w14:paraId="26513D13" w14:textId="77777777" w:rsidR="00616B93" w:rsidRDefault="00000000" w:rsidP="002B7069">
            <w:r>
              <w:t>NOT NULL</w:t>
            </w:r>
          </w:p>
        </w:tc>
        <w:tc>
          <w:tcPr>
            <w:tcW w:w="2592" w:type="dxa"/>
            <w:vAlign w:val="center"/>
          </w:tcPr>
          <w:p w14:paraId="15A0C5B7" w14:textId="77777777" w:rsidR="00616B93" w:rsidRDefault="00000000" w:rsidP="002B7069">
            <w:r>
              <w:t>Member's first name.</w:t>
            </w:r>
          </w:p>
        </w:tc>
      </w:tr>
      <w:tr w:rsidR="00616B93" w14:paraId="32F43064" w14:textId="77777777">
        <w:trPr>
          <w:jc w:val="center"/>
        </w:trPr>
        <w:tc>
          <w:tcPr>
            <w:tcW w:w="2592" w:type="dxa"/>
            <w:vAlign w:val="center"/>
          </w:tcPr>
          <w:p w14:paraId="1740BF34" w14:textId="77777777" w:rsidR="00616B93" w:rsidRDefault="00000000" w:rsidP="002B7069">
            <w:r>
              <w:t>LastName</w:t>
            </w:r>
          </w:p>
        </w:tc>
        <w:tc>
          <w:tcPr>
            <w:tcW w:w="2592" w:type="dxa"/>
            <w:vAlign w:val="center"/>
          </w:tcPr>
          <w:p w14:paraId="29F3DAB3" w14:textId="77777777" w:rsidR="00616B93" w:rsidRDefault="00000000" w:rsidP="002B7069">
            <w:r>
              <w:t>VARCHAR2(50)</w:t>
            </w:r>
          </w:p>
        </w:tc>
        <w:tc>
          <w:tcPr>
            <w:tcW w:w="2592" w:type="dxa"/>
            <w:vAlign w:val="center"/>
          </w:tcPr>
          <w:p w14:paraId="0B19D055" w14:textId="77777777" w:rsidR="00616B93" w:rsidRDefault="00000000" w:rsidP="002B7069">
            <w:r>
              <w:t>NOT NULL</w:t>
            </w:r>
          </w:p>
        </w:tc>
        <w:tc>
          <w:tcPr>
            <w:tcW w:w="2592" w:type="dxa"/>
            <w:vAlign w:val="center"/>
          </w:tcPr>
          <w:p w14:paraId="785A1568" w14:textId="77777777" w:rsidR="00616B93" w:rsidRDefault="00000000" w:rsidP="002B7069">
            <w:r>
              <w:t>Member's last name.</w:t>
            </w:r>
          </w:p>
        </w:tc>
      </w:tr>
      <w:tr w:rsidR="00616B93" w14:paraId="6095C3E7" w14:textId="77777777">
        <w:trPr>
          <w:jc w:val="center"/>
        </w:trPr>
        <w:tc>
          <w:tcPr>
            <w:tcW w:w="2592" w:type="dxa"/>
            <w:vAlign w:val="center"/>
          </w:tcPr>
          <w:p w14:paraId="5CF13EAC" w14:textId="77777777" w:rsidR="00616B93" w:rsidRDefault="00000000" w:rsidP="002B7069">
            <w:r>
              <w:t>Email</w:t>
            </w:r>
          </w:p>
        </w:tc>
        <w:tc>
          <w:tcPr>
            <w:tcW w:w="2592" w:type="dxa"/>
            <w:vAlign w:val="center"/>
          </w:tcPr>
          <w:p w14:paraId="2DFE3E3A" w14:textId="77777777" w:rsidR="00616B93" w:rsidRDefault="00000000" w:rsidP="002B7069">
            <w:r>
              <w:t>VARCHAR2(100)</w:t>
            </w:r>
          </w:p>
        </w:tc>
        <w:tc>
          <w:tcPr>
            <w:tcW w:w="2592" w:type="dxa"/>
            <w:vAlign w:val="center"/>
          </w:tcPr>
          <w:p w14:paraId="0DA60693" w14:textId="77777777" w:rsidR="00616B93" w:rsidRDefault="00000000" w:rsidP="002B7069">
            <w:r>
              <w:t>NOT NULL, UNIQUE</w:t>
            </w:r>
          </w:p>
        </w:tc>
        <w:tc>
          <w:tcPr>
            <w:tcW w:w="2592" w:type="dxa"/>
            <w:vAlign w:val="center"/>
          </w:tcPr>
          <w:p w14:paraId="3556DE2A" w14:textId="77777777" w:rsidR="00616B93" w:rsidRDefault="00000000" w:rsidP="002B7069">
            <w:r>
              <w:t>Member's unique email address used for login/contact.</w:t>
            </w:r>
          </w:p>
        </w:tc>
      </w:tr>
      <w:tr w:rsidR="00616B93" w14:paraId="751D89E4" w14:textId="77777777">
        <w:trPr>
          <w:jc w:val="center"/>
        </w:trPr>
        <w:tc>
          <w:tcPr>
            <w:tcW w:w="2592" w:type="dxa"/>
            <w:vAlign w:val="center"/>
          </w:tcPr>
          <w:p w14:paraId="6C895C2B" w14:textId="77777777" w:rsidR="00616B93" w:rsidRDefault="00000000" w:rsidP="002B7069">
            <w:r>
              <w:t>Phone</w:t>
            </w:r>
          </w:p>
        </w:tc>
        <w:tc>
          <w:tcPr>
            <w:tcW w:w="2592" w:type="dxa"/>
            <w:vAlign w:val="center"/>
          </w:tcPr>
          <w:p w14:paraId="6CA1C2FF" w14:textId="77777777" w:rsidR="00616B93" w:rsidRDefault="00000000" w:rsidP="002B7069">
            <w:r>
              <w:t>VARCHAR2(20)</w:t>
            </w:r>
          </w:p>
        </w:tc>
        <w:tc>
          <w:tcPr>
            <w:tcW w:w="2592" w:type="dxa"/>
            <w:vAlign w:val="center"/>
          </w:tcPr>
          <w:p w14:paraId="14C2A7B3" w14:textId="77777777" w:rsidR="00616B93" w:rsidRDefault="00000000" w:rsidP="002B7069">
            <w:r>
              <w:t>NULL</w:t>
            </w:r>
          </w:p>
        </w:tc>
        <w:tc>
          <w:tcPr>
            <w:tcW w:w="2592" w:type="dxa"/>
            <w:vAlign w:val="center"/>
          </w:tcPr>
          <w:p w14:paraId="0AA849A2" w14:textId="77777777" w:rsidR="00616B93" w:rsidRDefault="00000000" w:rsidP="002B7069">
            <w:r>
              <w:t>Member contact telephone number.</w:t>
            </w:r>
          </w:p>
        </w:tc>
      </w:tr>
      <w:tr w:rsidR="00616B93" w14:paraId="35E96F86" w14:textId="77777777">
        <w:trPr>
          <w:jc w:val="center"/>
        </w:trPr>
        <w:tc>
          <w:tcPr>
            <w:tcW w:w="2592" w:type="dxa"/>
            <w:vAlign w:val="center"/>
          </w:tcPr>
          <w:p w14:paraId="093FD8F5" w14:textId="77777777" w:rsidR="00616B93" w:rsidRDefault="00000000" w:rsidP="002B7069">
            <w:r>
              <w:t>Address</w:t>
            </w:r>
          </w:p>
        </w:tc>
        <w:tc>
          <w:tcPr>
            <w:tcW w:w="2592" w:type="dxa"/>
            <w:vAlign w:val="center"/>
          </w:tcPr>
          <w:p w14:paraId="7172DC7C" w14:textId="77777777" w:rsidR="00616B93" w:rsidRDefault="00000000" w:rsidP="002B7069">
            <w:r>
              <w:t>VARCHAR2(200)</w:t>
            </w:r>
          </w:p>
        </w:tc>
        <w:tc>
          <w:tcPr>
            <w:tcW w:w="2592" w:type="dxa"/>
            <w:vAlign w:val="center"/>
          </w:tcPr>
          <w:p w14:paraId="5E8164B3" w14:textId="77777777" w:rsidR="00616B93" w:rsidRDefault="00000000" w:rsidP="002B7069">
            <w:r>
              <w:t>NULL</w:t>
            </w:r>
          </w:p>
        </w:tc>
        <w:tc>
          <w:tcPr>
            <w:tcW w:w="2592" w:type="dxa"/>
            <w:vAlign w:val="center"/>
          </w:tcPr>
          <w:p w14:paraId="25011759" w14:textId="77777777" w:rsidR="00616B93" w:rsidRDefault="00000000" w:rsidP="002B7069">
            <w:r>
              <w:t>Member's residential/contact address.</w:t>
            </w:r>
          </w:p>
        </w:tc>
      </w:tr>
      <w:tr w:rsidR="00616B93" w14:paraId="3147AC43" w14:textId="77777777">
        <w:trPr>
          <w:jc w:val="center"/>
        </w:trPr>
        <w:tc>
          <w:tcPr>
            <w:tcW w:w="2592" w:type="dxa"/>
            <w:vAlign w:val="center"/>
          </w:tcPr>
          <w:p w14:paraId="57683860" w14:textId="77777777" w:rsidR="00616B93" w:rsidRDefault="00000000" w:rsidP="002B7069">
            <w:r>
              <w:t>PasswordHash</w:t>
            </w:r>
          </w:p>
        </w:tc>
        <w:tc>
          <w:tcPr>
            <w:tcW w:w="2592" w:type="dxa"/>
            <w:vAlign w:val="center"/>
          </w:tcPr>
          <w:p w14:paraId="5447ACC4" w14:textId="77777777" w:rsidR="00616B93" w:rsidRDefault="00000000" w:rsidP="002B7069">
            <w:r>
              <w:t>VARCHAR2(255)</w:t>
            </w:r>
          </w:p>
        </w:tc>
        <w:tc>
          <w:tcPr>
            <w:tcW w:w="2592" w:type="dxa"/>
            <w:vAlign w:val="center"/>
          </w:tcPr>
          <w:p w14:paraId="5CBBB8A3" w14:textId="77777777" w:rsidR="00616B93" w:rsidRDefault="00000000" w:rsidP="002B7069">
            <w:r>
              <w:t>NOT NULL</w:t>
            </w:r>
          </w:p>
        </w:tc>
        <w:tc>
          <w:tcPr>
            <w:tcW w:w="2592" w:type="dxa"/>
            <w:vAlign w:val="center"/>
          </w:tcPr>
          <w:p w14:paraId="28A73276" w14:textId="77777777" w:rsidR="00616B93" w:rsidRDefault="00000000" w:rsidP="002B7069">
            <w:r>
              <w:t>Hashed member password; plain-text passwords should not be stored.</w:t>
            </w:r>
          </w:p>
        </w:tc>
      </w:tr>
      <w:tr w:rsidR="00616B93" w14:paraId="3DA4D8B1" w14:textId="77777777">
        <w:trPr>
          <w:jc w:val="center"/>
        </w:trPr>
        <w:tc>
          <w:tcPr>
            <w:tcW w:w="2592" w:type="dxa"/>
            <w:vAlign w:val="center"/>
          </w:tcPr>
          <w:p w14:paraId="25A8668D" w14:textId="77777777" w:rsidR="00616B93" w:rsidRDefault="00000000" w:rsidP="002B7069">
            <w:r>
              <w:t>RegistrationDate</w:t>
            </w:r>
          </w:p>
        </w:tc>
        <w:tc>
          <w:tcPr>
            <w:tcW w:w="2592" w:type="dxa"/>
            <w:vAlign w:val="center"/>
          </w:tcPr>
          <w:p w14:paraId="4872EB64" w14:textId="77777777" w:rsidR="00616B93" w:rsidRDefault="00000000" w:rsidP="002B7069">
            <w:r>
              <w:t>DATE</w:t>
            </w:r>
          </w:p>
        </w:tc>
        <w:tc>
          <w:tcPr>
            <w:tcW w:w="2592" w:type="dxa"/>
            <w:vAlign w:val="center"/>
          </w:tcPr>
          <w:p w14:paraId="7BBD2FB2" w14:textId="77777777" w:rsidR="00616B93" w:rsidRDefault="00000000" w:rsidP="002B7069">
            <w:r>
              <w:t>DEFAULT SYSDATE</w:t>
            </w:r>
          </w:p>
        </w:tc>
        <w:tc>
          <w:tcPr>
            <w:tcW w:w="2592" w:type="dxa"/>
            <w:vAlign w:val="center"/>
          </w:tcPr>
          <w:p w14:paraId="23DBADBC" w14:textId="77777777" w:rsidR="00616B93" w:rsidRDefault="00000000" w:rsidP="002B7069">
            <w:r>
              <w:t>Date the member account was registered.</w:t>
            </w:r>
          </w:p>
        </w:tc>
      </w:tr>
      <w:tr w:rsidR="00616B93" w14:paraId="2B922C58" w14:textId="77777777">
        <w:trPr>
          <w:jc w:val="center"/>
        </w:trPr>
        <w:tc>
          <w:tcPr>
            <w:tcW w:w="2592" w:type="dxa"/>
            <w:vAlign w:val="center"/>
          </w:tcPr>
          <w:p w14:paraId="7819DE81" w14:textId="77777777" w:rsidR="00616B93" w:rsidRDefault="00000000" w:rsidP="002B7069">
            <w:r>
              <w:t>AccountStatus</w:t>
            </w:r>
          </w:p>
        </w:tc>
        <w:tc>
          <w:tcPr>
            <w:tcW w:w="2592" w:type="dxa"/>
            <w:vAlign w:val="center"/>
          </w:tcPr>
          <w:p w14:paraId="137A03C3" w14:textId="77777777" w:rsidR="00616B93" w:rsidRDefault="00000000" w:rsidP="002B7069">
            <w:r>
              <w:t>VARCHAR2(20)</w:t>
            </w:r>
          </w:p>
        </w:tc>
        <w:tc>
          <w:tcPr>
            <w:tcW w:w="2592" w:type="dxa"/>
            <w:vAlign w:val="center"/>
          </w:tcPr>
          <w:p w14:paraId="4AEEFDEC" w14:textId="77777777" w:rsidR="00616B93" w:rsidRDefault="00000000" w:rsidP="002B7069">
            <w:r>
              <w:t>DEFAULT 'Active'</w:t>
            </w:r>
          </w:p>
        </w:tc>
        <w:tc>
          <w:tcPr>
            <w:tcW w:w="2592" w:type="dxa"/>
            <w:vAlign w:val="center"/>
          </w:tcPr>
          <w:p w14:paraId="4D901569" w14:textId="77777777" w:rsidR="00616B93" w:rsidRDefault="00000000" w:rsidP="002B7069">
            <w:r>
              <w:t>Account state, e.g. Active or Inactive.</w:t>
            </w:r>
          </w:p>
        </w:tc>
      </w:tr>
    </w:tbl>
    <w:p w14:paraId="21BC0596" w14:textId="77777777" w:rsidR="00616B93" w:rsidRDefault="00616B93" w:rsidP="002B7069">
      <w:pPr>
        <w:spacing w:after="0" w:line="240" w:lineRule="auto"/>
      </w:pPr>
    </w:p>
    <w:p w14:paraId="452F0842" w14:textId="77777777" w:rsidR="00616B93" w:rsidRDefault="00000000" w:rsidP="002B7069">
      <w:pPr>
        <w:pStyle w:val="Heading1"/>
        <w:spacing w:line="240" w:lineRule="auto"/>
      </w:pPr>
      <w:r>
        <w:lastRenderedPageBreak/>
        <w:t>3. FACILITY Table</w:t>
      </w:r>
    </w:p>
    <w:p w14:paraId="385CB1BB" w14:textId="77777777" w:rsidR="00616B93" w:rsidRDefault="00000000" w:rsidP="002B7069">
      <w:pPr>
        <w:spacing w:after="0" w:line="240" w:lineRule="auto"/>
      </w:pPr>
      <w:r>
        <w:t>Stores sports facilities available for searching and booking.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616B93" w14:paraId="5178819E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571B2009" w14:textId="77777777" w:rsidR="00616B93" w:rsidRDefault="00000000" w:rsidP="002B7069">
            <w:r>
              <w:rPr>
                <w:b/>
              </w:rPr>
              <w:t>Attribute</w:t>
            </w:r>
          </w:p>
        </w:tc>
        <w:tc>
          <w:tcPr>
            <w:tcW w:w="2592" w:type="dxa"/>
            <w:shd w:val="clear" w:color="auto" w:fill="D9EAF7"/>
          </w:tcPr>
          <w:p w14:paraId="46A8CF96" w14:textId="77777777" w:rsidR="00616B93" w:rsidRDefault="00000000" w:rsidP="002B7069">
            <w:r>
              <w:rPr>
                <w:b/>
              </w:rPr>
              <w:t>Oracle Data Type</w:t>
            </w:r>
          </w:p>
        </w:tc>
        <w:tc>
          <w:tcPr>
            <w:tcW w:w="2592" w:type="dxa"/>
            <w:shd w:val="clear" w:color="auto" w:fill="D9EAF7"/>
          </w:tcPr>
          <w:p w14:paraId="553090EC" w14:textId="77777777" w:rsidR="00616B93" w:rsidRDefault="00000000" w:rsidP="002B7069">
            <w:r>
              <w:rPr>
                <w:b/>
              </w:rPr>
              <w:t>Key / Constraint</w:t>
            </w:r>
          </w:p>
        </w:tc>
        <w:tc>
          <w:tcPr>
            <w:tcW w:w="2592" w:type="dxa"/>
            <w:shd w:val="clear" w:color="auto" w:fill="D9EAF7"/>
          </w:tcPr>
          <w:p w14:paraId="433488FF" w14:textId="77777777" w:rsidR="00616B93" w:rsidRDefault="00000000" w:rsidP="002B7069">
            <w:r>
              <w:rPr>
                <w:b/>
              </w:rPr>
              <w:t>Description</w:t>
            </w:r>
          </w:p>
        </w:tc>
      </w:tr>
      <w:tr w:rsidR="00616B93" w14:paraId="2004F88A" w14:textId="77777777">
        <w:trPr>
          <w:jc w:val="center"/>
        </w:trPr>
        <w:tc>
          <w:tcPr>
            <w:tcW w:w="2592" w:type="dxa"/>
            <w:vAlign w:val="center"/>
          </w:tcPr>
          <w:p w14:paraId="17116238" w14:textId="77777777" w:rsidR="00616B93" w:rsidRDefault="00000000" w:rsidP="002B7069">
            <w:r>
              <w:t>FacilityID</w:t>
            </w:r>
          </w:p>
        </w:tc>
        <w:tc>
          <w:tcPr>
            <w:tcW w:w="2592" w:type="dxa"/>
            <w:vAlign w:val="center"/>
          </w:tcPr>
          <w:p w14:paraId="10F1AD54" w14:textId="77777777" w:rsidR="00616B93" w:rsidRDefault="00000000" w:rsidP="002B7069">
            <w:r>
              <w:t>NUMBER</w:t>
            </w:r>
          </w:p>
        </w:tc>
        <w:tc>
          <w:tcPr>
            <w:tcW w:w="2592" w:type="dxa"/>
            <w:vAlign w:val="center"/>
          </w:tcPr>
          <w:p w14:paraId="22931EB9" w14:textId="77777777" w:rsidR="00616B93" w:rsidRDefault="00000000" w:rsidP="002B7069">
            <w:r>
              <w:t>PK, NOT NULL</w:t>
            </w:r>
          </w:p>
        </w:tc>
        <w:tc>
          <w:tcPr>
            <w:tcW w:w="2592" w:type="dxa"/>
            <w:vAlign w:val="center"/>
          </w:tcPr>
          <w:p w14:paraId="010E6352" w14:textId="77777777" w:rsidR="00616B93" w:rsidRDefault="00000000" w:rsidP="002B7069">
            <w:r>
              <w:t>Unique identifier for each facility.</w:t>
            </w:r>
          </w:p>
        </w:tc>
      </w:tr>
      <w:tr w:rsidR="00616B93" w14:paraId="7FB639B1" w14:textId="77777777">
        <w:trPr>
          <w:jc w:val="center"/>
        </w:trPr>
        <w:tc>
          <w:tcPr>
            <w:tcW w:w="2592" w:type="dxa"/>
            <w:vAlign w:val="center"/>
          </w:tcPr>
          <w:p w14:paraId="79BF7F00" w14:textId="77777777" w:rsidR="00616B93" w:rsidRDefault="00000000" w:rsidP="002B7069">
            <w:r>
              <w:t>FacilityName</w:t>
            </w:r>
          </w:p>
        </w:tc>
        <w:tc>
          <w:tcPr>
            <w:tcW w:w="2592" w:type="dxa"/>
            <w:vAlign w:val="center"/>
          </w:tcPr>
          <w:p w14:paraId="42782989" w14:textId="77777777" w:rsidR="00616B93" w:rsidRDefault="00000000" w:rsidP="002B7069">
            <w:r>
              <w:t>VARCHAR2(100)</w:t>
            </w:r>
          </w:p>
        </w:tc>
        <w:tc>
          <w:tcPr>
            <w:tcW w:w="2592" w:type="dxa"/>
            <w:vAlign w:val="center"/>
          </w:tcPr>
          <w:p w14:paraId="16DE38AD" w14:textId="77777777" w:rsidR="00616B93" w:rsidRDefault="00000000" w:rsidP="002B7069">
            <w:r>
              <w:t>NOT NULL</w:t>
            </w:r>
          </w:p>
        </w:tc>
        <w:tc>
          <w:tcPr>
            <w:tcW w:w="2592" w:type="dxa"/>
            <w:vAlign w:val="center"/>
          </w:tcPr>
          <w:p w14:paraId="6630F865" w14:textId="77777777" w:rsidR="00616B93" w:rsidRDefault="00000000" w:rsidP="002B7069">
            <w:r>
              <w:t>Name of the sports facility.</w:t>
            </w:r>
          </w:p>
        </w:tc>
      </w:tr>
      <w:tr w:rsidR="00616B93" w14:paraId="192B18EA" w14:textId="77777777">
        <w:trPr>
          <w:jc w:val="center"/>
        </w:trPr>
        <w:tc>
          <w:tcPr>
            <w:tcW w:w="2592" w:type="dxa"/>
            <w:vAlign w:val="center"/>
          </w:tcPr>
          <w:p w14:paraId="0CD036F0" w14:textId="77777777" w:rsidR="00616B93" w:rsidRDefault="00000000" w:rsidP="002B7069">
            <w:r>
              <w:t>FacilityType</w:t>
            </w:r>
          </w:p>
        </w:tc>
        <w:tc>
          <w:tcPr>
            <w:tcW w:w="2592" w:type="dxa"/>
            <w:vAlign w:val="center"/>
          </w:tcPr>
          <w:p w14:paraId="2AD83D93" w14:textId="77777777" w:rsidR="00616B93" w:rsidRDefault="00000000" w:rsidP="002B7069">
            <w:r>
              <w:t>VARCHAR2(50)</w:t>
            </w:r>
          </w:p>
        </w:tc>
        <w:tc>
          <w:tcPr>
            <w:tcW w:w="2592" w:type="dxa"/>
            <w:vAlign w:val="center"/>
          </w:tcPr>
          <w:p w14:paraId="44BF0692" w14:textId="77777777" w:rsidR="00616B93" w:rsidRDefault="00000000" w:rsidP="002B7069">
            <w:r>
              <w:t>NOT NULL</w:t>
            </w:r>
          </w:p>
        </w:tc>
        <w:tc>
          <w:tcPr>
            <w:tcW w:w="2592" w:type="dxa"/>
            <w:vAlign w:val="center"/>
          </w:tcPr>
          <w:p w14:paraId="6F6BE488" w14:textId="77777777" w:rsidR="00616B93" w:rsidRDefault="00000000" w:rsidP="002B7069">
            <w:r>
              <w:t>Type of facility, e.g. Tennis Court, Football Field, Basketball Court.</w:t>
            </w:r>
          </w:p>
        </w:tc>
      </w:tr>
      <w:tr w:rsidR="00616B93" w14:paraId="20C50D43" w14:textId="77777777">
        <w:trPr>
          <w:jc w:val="center"/>
        </w:trPr>
        <w:tc>
          <w:tcPr>
            <w:tcW w:w="2592" w:type="dxa"/>
            <w:vAlign w:val="center"/>
          </w:tcPr>
          <w:p w14:paraId="256784E1" w14:textId="77777777" w:rsidR="00616B93" w:rsidRDefault="00000000" w:rsidP="002B7069">
            <w:r>
              <w:t>Location</w:t>
            </w:r>
          </w:p>
        </w:tc>
        <w:tc>
          <w:tcPr>
            <w:tcW w:w="2592" w:type="dxa"/>
            <w:vAlign w:val="center"/>
          </w:tcPr>
          <w:p w14:paraId="0F61643D" w14:textId="77777777" w:rsidR="00616B93" w:rsidRDefault="00000000" w:rsidP="002B7069">
            <w:r>
              <w:t>VARCHAR2(150)</w:t>
            </w:r>
          </w:p>
        </w:tc>
        <w:tc>
          <w:tcPr>
            <w:tcW w:w="2592" w:type="dxa"/>
            <w:vAlign w:val="center"/>
          </w:tcPr>
          <w:p w14:paraId="264F29FD" w14:textId="77777777" w:rsidR="00616B93" w:rsidRDefault="00000000" w:rsidP="002B7069">
            <w:r>
              <w:t>NOT NULL</w:t>
            </w:r>
          </w:p>
        </w:tc>
        <w:tc>
          <w:tcPr>
            <w:tcW w:w="2592" w:type="dxa"/>
            <w:vAlign w:val="center"/>
          </w:tcPr>
          <w:p w14:paraId="460AA0BB" w14:textId="77777777" w:rsidR="00616B93" w:rsidRDefault="00000000" w:rsidP="002B7069">
            <w:r>
              <w:t>Physical location of the facility.</w:t>
            </w:r>
          </w:p>
        </w:tc>
      </w:tr>
      <w:tr w:rsidR="00616B93" w14:paraId="660D3277" w14:textId="77777777">
        <w:trPr>
          <w:jc w:val="center"/>
        </w:trPr>
        <w:tc>
          <w:tcPr>
            <w:tcW w:w="2592" w:type="dxa"/>
            <w:vAlign w:val="center"/>
          </w:tcPr>
          <w:p w14:paraId="429A8953" w14:textId="77777777" w:rsidR="00616B93" w:rsidRDefault="00000000" w:rsidP="002B7069">
            <w:r>
              <w:t>Description</w:t>
            </w:r>
          </w:p>
        </w:tc>
        <w:tc>
          <w:tcPr>
            <w:tcW w:w="2592" w:type="dxa"/>
            <w:vAlign w:val="center"/>
          </w:tcPr>
          <w:p w14:paraId="3D9301A8" w14:textId="77777777" w:rsidR="00616B93" w:rsidRDefault="00000000" w:rsidP="002B7069">
            <w:r>
              <w:t>VARCHAR2(500)</w:t>
            </w:r>
          </w:p>
        </w:tc>
        <w:tc>
          <w:tcPr>
            <w:tcW w:w="2592" w:type="dxa"/>
            <w:vAlign w:val="center"/>
          </w:tcPr>
          <w:p w14:paraId="4BB34EF7" w14:textId="77777777" w:rsidR="00616B93" w:rsidRDefault="00000000" w:rsidP="002B7069">
            <w:r>
              <w:t>NULL</w:t>
            </w:r>
          </w:p>
        </w:tc>
        <w:tc>
          <w:tcPr>
            <w:tcW w:w="2592" w:type="dxa"/>
            <w:vAlign w:val="center"/>
          </w:tcPr>
          <w:p w14:paraId="38E937C4" w14:textId="77777777" w:rsidR="00616B93" w:rsidRDefault="00000000" w:rsidP="002B7069">
            <w:r>
              <w:t>General description and features of the facility.</w:t>
            </w:r>
          </w:p>
        </w:tc>
      </w:tr>
      <w:tr w:rsidR="00616B93" w14:paraId="43E3BA27" w14:textId="77777777">
        <w:trPr>
          <w:jc w:val="center"/>
        </w:trPr>
        <w:tc>
          <w:tcPr>
            <w:tcW w:w="2592" w:type="dxa"/>
            <w:vAlign w:val="center"/>
          </w:tcPr>
          <w:p w14:paraId="2355FE63" w14:textId="77777777" w:rsidR="00616B93" w:rsidRDefault="00000000" w:rsidP="002B7069">
            <w:r>
              <w:t>Capacity</w:t>
            </w:r>
          </w:p>
        </w:tc>
        <w:tc>
          <w:tcPr>
            <w:tcW w:w="2592" w:type="dxa"/>
            <w:vAlign w:val="center"/>
          </w:tcPr>
          <w:p w14:paraId="350CD8CF" w14:textId="77777777" w:rsidR="00616B93" w:rsidRDefault="00000000" w:rsidP="002B7069">
            <w:proofErr w:type="gramStart"/>
            <w:r>
              <w:t>NUMBER(</w:t>
            </w:r>
            <w:proofErr w:type="gramEnd"/>
            <w:r>
              <w:t>4)</w:t>
            </w:r>
          </w:p>
        </w:tc>
        <w:tc>
          <w:tcPr>
            <w:tcW w:w="2592" w:type="dxa"/>
            <w:vAlign w:val="center"/>
          </w:tcPr>
          <w:p w14:paraId="48E6438F" w14:textId="77777777" w:rsidR="00616B93" w:rsidRDefault="00000000" w:rsidP="002B7069">
            <w:r>
              <w:t>NULL</w:t>
            </w:r>
          </w:p>
        </w:tc>
        <w:tc>
          <w:tcPr>
            <w:tcW w:w="2592" w:type="dxa"/>
            <w:vAlign w:val="center"/>
          </w:tcPr>
          <w:p w14:paraId="44BA8DEE" w14:textId="77777777" w:rsidR="00616B93" w:rsidRDefault="00000000" w:rsidP="002B7069">
            <w:r>
              <w:t>Maximum recommended number of users.</w:t>
            </w:r>
          </w:p>
        </w:tc>
      </w:tr>
      <w:tr w:rsidR="00616B93" w14:paraId="4CCB86F6" w14:textId="77777777">
        <w:trPr>
          <w:jc w:val="center"/>
        </w:trPr>
        <w:tc>
          <w:tcPr>
            <w:tcW w:w="2592" w:type="dxa"/>
            <w:vAlign w:val="center"/>
          </w:tcPr>
          <w:p w14:paraId="12694A14" w14:textId="77777777" w:rsidR="00616B93" w:rsidRDefault="00000000" w:rsidP="002B7069">
            <w:r>
              <w:t>HourlyRate</w:t>
            </w:r>
          </w:p>
        </w:tc>
        <w:tc>
          <w:tcPr>
            <w:tcW w:w="2592" w:type="dxa"/>
            <w:vAlign w:val="center"/>
          </w:tcPr>
          <w:p w14:paraId="6C4BA7EC" w14:textId="77777777" w:rsidR="00616B93" w:rsidRDefault="00000000" w:rsidP="002B7069">
            <w:proofErr w:type="gramStart"/>
            <w:r>
              <w:t>NUMBER(</w:t>
            </w:r>
            <w:proofErr w:type="gramEnd"/>
            <w:r>
              <w:t>8,2)</w:t>
            </w:r>
          </w:p>
        </w:tc>
        <w:tc>
          <w:tcPr>
            <w:tcW w:w="2592" w:type="dxa"/>
            <w:vAlign w:val="center"/>
          </w:tcPr>
          <w:p w14:paraId="2D75ED97" w14:textId="77777777" w:rsidR="00616B93" w:rsidRDefault="00000000" w:rsidP="002B7069">
            <w:r>
              <w:t>NULL</w:t>
            </w:r>
          </w:p>
        </w:tc>
        <w:tc>
          <w:tcPr>
            <w:tcW w:w="2592" w:type="dxa"/>
            <w:vAlign w:val="center"/>
          </w:tcPr>
          <w:p w14:paraId="20288037" w14:textId="77777777" w:rsidR="00616B93" w:rsidRDefault="00000000" w:rsidP="002B7069">
            <w:r>
              <w:t>Optional hourly usage charge.</w:t>
            </w:r>
          </w:p>
        </w:tc>
      </w:tr>
      <w:tr w:rsidR="00616B93" w14:paraId="5A30EC9E" w14:textId="77777777">
        <w:trPr>
          <w:jc w:val="center"/>
        </w:trPr>
        <w:tc>
          <w:tcPr>
            <w:tcW w:w="2592" w:type="dxa"/>
            <w:vAlign w:val="center"/>
          </w:tcPr>
          <w:p w14:paraId="3705620F" w14:textId="77777777" w:rsidR="00616B93" w:rsidRDefault="00000000" w:rsidP="002B7069">
            <w:r>
              <w:t>AvailabilityStatus</w:t>
            </w:r>
          </w:p>
        </w:tc>
        <w:tc>
          <w:tcPr>
            <w:tcW w:w="2592" w:type="dxa"/>
            <w:vAlign w:val="center"/>
          </w:tcPr>
          <w:p w14:paraId="648FB95B" w14:textId="77777777" w:rsidR="00616B93" w:rsidRDefault="00000000" w:rsidP="002B7069">
            <w:r>
              <w:t>VARCHAR2(20)</w:t>
            </w:r>
          </w:p>
        </w:tc>
        <w:tc>
          <w:tcPr>
            <w:tcW w:w="2592" w:type="dxa"/>
            <w:vAlign w:val="center"/>
          </w:tcPr>
          <w:p w14:paraId="78C6C513" w14:textId="77777777" w:rsidR="00616B93" w:rsidRDefault="00000000" w:rsidP="002B7069">
            <w:r>
              <w:t>DEFAULT 'Available'</w:t>
            </w:r>
          </w:p>
        </w:tc>
        <w:tc>
          <w:tcPr>
            <w:tcW w:w="2592" w:type="dxa"/>
            <w:vAlign w:val="center"/>
          </w:tcPr>
          <w:p w14:paraId="7C83751E" w14:textId="77777777" w:rsidR="00616B93" w:rsidRDefault="00000000" w:rsidP="002B7069">
            <w:r>
              <w:t>Current status, e.g. Available, Maintenance, Closed.</w:t>
            </w:r>
          </w:p>
        </w:tc>
      </w:tr>
    </w:tbl>
    <w:p w14:paraId="69462795" w14:textId="77777777" w:rsidR="00616B93" w:rsidRDefault="00000000" w:rsidP="002B7069">
      <w:pPr>
        <w:pStyle w:val="Heading1"/>
        <w:spacing w:line="240" w:lineRule="auto"/>
      </w:pPr>
      <w:r>
        <w:t>4. SPORT Table</w:t>
      </w:r>
    </w:p>
    <w:p w14:paraId="43698148" w14:textId="77777777" w:rsidR="00616B93" w:rsidRDefault="00000000" w:rsidP="002B7069">
      <w:pPr>
        <w:spacing w:after="0" w:line="240" w:lineRule="auto"/>
      </w:pPr>
      <w:r>
        <w:t>Stores the sports supported by the community sports council.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616B93" w14:paraId="3AB22544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41916E30" w14:textId="77777777" w:rsidR="00616B93" w:rsidRDefault="00000000" w:rsidP="002B7069">
            <w:r>
              <w:rPr>
                <w:b/>
              </w:rPr>
              <w:t>Attribute</w:t>
            </w:r>
          </w:p>
        </w:tc>
        <w:tc>
          <w:tcPr>
            <w:tcW w:w="2592" w:type="dxa"/>
            <w:shd w:val="clear" w:color="auto" w:fill="D9EAF7"/>
          </w:tcPr>
          <w:p w14:paraId="033D08C6" w14:textId="77777777" w:rsidR="00616B93" w:rsidRDefault="00000000" w:rsidP="002B7069">
            <w:r>
              <w:rPr>
                <w:b/>
              </w:rPr>
              <w:t>Oracle Data Type</w:t>
            </w:r>
          </w:p>
        </w:tc>
        <w:tc>
          <w:tcPr>
            <w:tcW w:w="2592" w:type="dxa"/>
            <w:shd w:val="clear" w:color="auto" w:fill="D9EAF7"/>
          </w:tcPr>
          <w:p w14:paraId="57864588" w14:textId="77777777" w:rsidR="00616B93" w:rsidRDefault="00000000" w:rsidP="002B7069">
            <w:r>
              <w:rPr>
                <w:b/>
              </w:rPr>
              <w:t>Key / Constraint</w:t>
            </w:r>
          </w:p>
        </w:tc>
        <w:tc>
          <w:tcPr>
            <w:tcW w:w="2592" w:type="dxa"/>
            <w:shd w:val="clear" w:color="auto" w:fill="D9EAF7"/>
          </w:tcPr>
          <w:p w14:paraId="552655B0" w14:textId="77777777" w:rsidR="00616B93" w:rsidRDefault="00000000" w:rsidP="002B7069">
            <w:r>
              <w:rPr>
                <w:b/>
              </w:rPr>
              <w:t>Description</w:t>
            </w:r>
          </w:p>
        </w:tc>
      </w:tr>
      <w:tr w:rsidR="00616B93" w14:paraId="52177A23" w14:textId="77777777">
        <w:trPr>
          <w:jc w:val="center"/>
        </w:trPr>
        <w:tc>
          <w:tcPr>
            <w:tcW w:w="2592" w:type="dxa"/>
            <w:vAlign w:val="center"/>
          </w:tcPr>
          <w:p w14:paraId="5F4C83DC" w14:textId="77777777" w:rsidR="00616B93" w:rsidRDefault="00000000" w:rsidP="002B7069">
            <w:r>
              <w:t>SportID</w:t>
            </w:r>
          </w:p>
        </w:tc>
        <w:tc>
          <w:tcPr>
            <w:tcW w:w="2592" w:type="dxa"/>
            <w:vAlign w:val="center"/>
          </w:tcPr>
          <w:p w14:paraId="156B66D1" w14:textId="77777777" w:rsidR="00616B93" w:rsidRDefault="00000000" w:rsidP="002B7069">
            <w:r>
              <w:t>NUMBER</w:t>
            </w:r>
          </w:p>
        </w:tc>
        <w:tc>
          <w:tcPr>
            <w:tcW w:w="2592" w:type="dxa"/>
            <w:vAlign w:val="center"/>
          </w:tcPr>
          <w:p w14:paraId="545415E0" w14:textId="77777777" w:rsidR="00616B93" w:rsidRDefault="00000000" w:rsidP="002B7069">
            <w:r>
              <w:t>PK, NOT NULL</w:t>
            </w:r>
          </w:p>
        </w:tc>
        <w:tc>
          <w:tcPr>
            <w:tcW w:w="2592" w:type="dxa"/>
            <w:vAlign w:val="center"/>
          </w:tcPr>
          <w:p w14:paraId="38D803D3" w14:textId="77777777" w:rsidR="00616B93" w:rsidRDefault="00000000" w:rsidP="002B7069">
            <w:r>
              <w:t>Unique identifier for each sport.</w:t>
            </w:r>
          </w:p>
        </w:tc>
      </w:tr>
      <w:tr w:rsidR="00616B93" w14:paraId="165AB831" w14:textId="77777777">
        <w:trPr>
          <w:jc w:val="center"/>
        </w:trPr>
        <w:tc>
          <w:tcPr>
            <w:tcW w:w="2592" w:type="dxa"/>
            <w:vAlign w:val="center"/>
          </w:tcPr>
          <w:p w14:paraId="69B56B4D" w14:textId="77777777" w:rsidR="00616B93" w:rsidRDefault="00000000" w:rsidP="002B7069">
            <w:r>
              <w:t>SportName</w:t>
            </w:r>
          </w:p>
        </w:tc>
        <w:tc>
          <w:tcPr>
            <w:tcW w:w="2592" w:type="dxa"/>
            <w:vAlign w:val="center"/>
          </w:tcPr>
          <w:p w14:paraId="6FE259F6" w14:textId="77777777" w:rsidR="00616B93" w:rsidRDefault="00000000" w:rsidP="002B7069">
            <w:r>
              <w:t>VARCHAR2(50)</w:t>
            </w:r>
          </w:p>
        </w:tc>
        <w:tc>
          <w:tcPr>
            <w:tcW w:w="2592" w:type="dxa"/>
            <w:vAlign w:val="center"/>
          </w:tcPr>
          <w:p w14:paraId="59A22F45" w14:textId="77777777" w:rsidR="00616B93" w:rsidRDefault="00000000" w:rsidP="002B7069">
            <w:r>
              <w:t>NOT NULL, UNIQUE</w:t>
            </w:r>
          </w:p>
        </w:tc>
        <w:tc>
          <w:tcPr>
            <w:tcW w:w="2592" w:type="dxa"/>
            <w:vAlign w:val="center"/>
          </w:tcPr>
          <w:p w14:paraId="3DFC627A" w14:textId="77777777" w:rsidR="00616B93" w:rsidRDefault="00000000" w:rsidP="002B7069">
            <w:r>
              <w:t>Name of the sport, e.g. Tennis, Football, Basketball.</w:t>
            </w:r>
          </w:p>
        </w:tc>
      </w:tr>
      <w:tr w:rsidR="00616B93" w14:paraId="013C6913" w14:textId="77777777">
        <w:trPr>
          <w:jc w:val="center"/>
        </w:trPr>
        <w:tc>
          <w:tcPr>
            <w:tcW w:w="2592" w:type="dxa"/>
            <w:vAlign w:val="center"/>
          </w:tcPr>
          <w:p w14:paraId="3158E96C" w14:textId="77777777" w:rsidR="00616B93" w:rsidRDefault="00000000" w:rsidP="002B7069">
            <w:r>
              <w:t>Description</w:t>
            </w:r>
          </w:p>
        </w:tc>
        <w:tc>
          <w:tcPr>
            <w:tcW w:w="2592" w:type="dxa"/>
            <w:vAlign w:val="center"/>
          </w:tcPr>
          <w:p w14:paraId="3AFFA1DC" w14:textId="77777777" w:rsidR="00616B93" w:rsidRDefault="00000000" w:rsidP="002B7069">
            <w:r>
              <w:t>VARCHAR2(300)</w:t>
            </w:r>
          </w:p>
        </w:tc>
        <w:tc>
          <w:tcPr>
            <w:tcW w:w="2592" w:type="dxa"/>
            <w:vAlign w:val="center"/>
          </w:tcPr>
          <w:p w14:paraId="7BF155A7" w14:textId="77777777" w:rsidR="00616B93" w:rsidRDefault="00000000" w:rsidP="002B7069">
            <w:r>
              <w:t>NULL</w:t>
            </w:r>
          </w:p>
        </w:tc>
        <w:tc>
          <w:tcPr>
            <w:tcW w:w="2592" w:type="dxa"/>
            <w:vAlign w:val="center"/>
          </w:tcPr>
          <w:p w14:paraId="746FD49C" w14:textId="77777777" w:rsidR="00616B93" w:rsidRDefault="00000000" w:rsidP="002B7069">
            <w:r>
              <w:t>Description of the sport or programme.</w:t>
            </w:r>
          </w:p>
        </w:tc>
      </w:tr>
    </w:tbl>
    <w:p w14:paraId="27432A80" w14:textId="77777777" w:rsidR="00616B93" w:rsidRDefault="00000000" w:rsidP="002B7069">
      <w:pPr>
        <w:pStyle w:val="Heading1"/>
        <w:spacing w:line="240" w:lineRule="auto"/>
      </w:pPr>
      <w:r>
        <w:t>5. MEMBER_SPORT Table</w:t>
      </w:r>
    </w:p>
    <w:p w14:paraId="56C234B7" w14:textId="77777777" w:rsidR="00616B93" w:rsidRDefault="00000000" w:rsidP="002B7069">
      <w:pPr>
        <w:spacing w:after="0" w:line="240" w:lineRule="auto"/>
      </w:pPr>
      <w:r>
        <w:t>Junction table linking members with their preferred sports.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616B93" w14:paraId="19D86429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736D4494" w14:textId="77777777" w:rsidR="00616B93" w:rsidRDefault="00000000" w:rsidP="002B7069">
            <w:r>
              <w:rPr>
                <w:b/>
              </w:rPr>
              <w:t>Attribute</w:t>
            </w:r>
          </w:p>
        </w:tc>
        <w:tc>
          <w:tcPr>
            <w:tcW w:w="2592" w:type="dxa"/>
            <w:shd w:val="clear" w:color="auto" w:fill="D9EAF7"/>
          </w:tcPr>
          <w:p w14:paraId="41ECE018" w14:textId="77777777" w:rsidR="00616B93" w:rsidRDefault="00000000" w:rsidP="002B7069">
            <w:r>
              <w:rPr>
                <w:b/>
              </w:rPr>
              <w:t>Oracle Data Type</w:t>
            </w:r>
          </w:p>
        </w:tc>
        <w:tc>
          <w:tcPr>
            <w:tcW w:w="2592" w:type="dxa"/>
            <w:shd w:val="clear" w:color="auto" w:fill="D9EAF7"/>
          </w:tcPr>
          <w:p w14:paraId="375DDC26" w14:textId="77777777" w:rsidR="00616B93" w:rsidRDefault="00000000" w:rsidP="002B7069">
            <w:r>
              <w:rPr>
                <w:b/>
              </w:rPr>
              <w:t>Key / Constraint</w:t>
            </w:r>
          </w:p>
        </w:tc>
        <w:tc>
          <w:tcPr>
            <w:tcW w:w="2592" w:type="dxa"/>
            <w:shd w:val="clear" w:color="auto" w:fill="D9EAF7"/>
          </w:tcPr>
          <w:p w14:paraId="26D37912" w14:textId="77777777" w:rsidR="00616B93" w:rsidRDefault="00000000" w:rsidP="002B7069">
            <w:r>
              <w:rPr>
                <w:b/>
              </w:rPr>
              <w:t>Description</w:t>
            </w:r>
          </w:p>
        </w:tc>
      </w:tr>
      <w:tr w:rsidR="00616B93" w14:paraId="0EF30A4C" w14:textId="77777777">
        <w:trPr>
          <w:jc w:val="center"/>
        </w:trPr>
        <w:tc>
          <w:tcPr>
            <w:tcW w:w="2592" w:type="dxa"/>
            <w:vAlign w:val="center"/>
          </w:tcPr>
          <w:p w14:paraId="1D872A5A" w14:textId="77777777" w:rsidR="00616B93" w:rsidRDefault="00000000" w:rsidP="002B7069">
            <w:r>
              <w:t>MemberID</w:t>
            </w:r>
          </w:p>
        </w:tc>
        <w:tc>
          <w:tcPr>
            <w:tcW w:w="2592" w:type="dxa"/>
            <w:vAlign w:val="center"/>
          </w:tcPr>
          <w:p w14:paraId="65706DAC" w14:textId="77777777" w:rsidR="00616B93" w:rsidRDefault="00000000" w:rsidP="002B7069">
            <w:r>
              <w:t>NUMBER</w:t>
            </w:r>
          </w:p>
        </w:tc>
        <w:tc>
          <w:tcPr>
            <w:tcW w:w="2592" w:type="dxa"/>
            <w:vAlign w:val="center"/>
          </w:tcPr>
          <w:p w14:paraId="252C5B6B" w14:textId="77777777" w:rsidR="00616B93" w:rsidRDefault="00000000" w:rsidP="002B7069">
            <w:r>
              <w:t>PK, FK, NOT NULL</w:t>
            </w:r>
          </w:p>
        </w:tc>
        <w:tc>
          <w:tcPr>
            <w:tcW w:w="2592" w:type="dxa"/>
            <w:vAlign w:val="center"/>
          </w:tcPr>
          <w:p w14:paraId="31BBDBFB" w14:textId="77777777" w:rsidR="00616B93" w:rsidRDefault="00000000" w:rsidP="002B7069">
            <w:r>
              <w:t>References MEMBER(MemberID).</w:t>
            </w:r>
          </w:p>
        </w:tc>
      </w:tr>
      <w:tr w:rsidR="00616B93" w14:paraId="699DD639" w14:textId="77777777">
        <w:trPr>
          <w:jc w:val="center"/>
        </w:trPr>
        <w:tc>
          <w:tcPr>
            <w:tcW w:w="2592" w:type="dxa"/>
            <w:vAlign w:val="center"/>
          </w:tcPr>
          <w:p w14:paraId="1CDEBE7C" w14:textId="77777777" w:rsidR="00616B93" w:rsidRDefault="00000000" w:rsidP="002B7069">
            <w:r>
              <w:t>SportID</w:t>
            </w:r>
          </w:p>
        </w:tc>
        <w:tc>
          <w:tcPr>
            <w:tcW w:w="2592" w:type="dxa"/>
            <w:vAlign w:val="center"/>
          </w:tcPr>
          <w:p w14:paraId="283E495B" w14:textId="77777777" w:rsidR="00616B93" w:rsidRDefault="00000000" w:rsidP="002B7069">
            <w:r>
              <w:t>NUMBER</w:t>
            </w:r>
          </w:p>
        </w:tc>
        <w:tc>
          <w:tcPr>
            <w:tcW w:w="2592" w:type="dxa"/>
            <w:vAlign w:val="center"/>
          </w:tcPr>
          <w:p w14:paraId="7890E546" w14:textId="77777777" w:rsidR="00616B93" w:rsidRDefault="00000000" w:rsidP="002B7069">
            <w:r>
              <w:t>PK, FK, NOT NULL</w:t>
            </w:r>
          </w:p>
        </w:tc>
        <w:tc>
          <w:tcPr>
            <w:tcW w:w="2592" w:type="dxa"/>
            <w:vAlign w:val="center"/>
          </w:tcPr>
          <w:p w14:paraId="69B897A0" w14:textId="77777777" w:rsidR="00616B93" w:rsidRDefault="00000000" w:rsidP="002B7069">
            <w:r>
              <w:t>References SPORT(SportID).</w:t>
            </w:r>
          </w:p>
        </w:tc>
      </w:tr>
      <w:tr w:rsidR="00616B93" w14:paraId="450746A6" w14:textId="77777777">
        <w:trPr>
          <w:jc w:val="center"/>
        </w:trPr>
        <w:tc>
          <w:tcPr>
            <w:tcW w:w="2592" w:type="dxa"/>
            <w:vAlign w:val="center"/>
          </w:tcPr>
          <w:p w14:paraId="673047A2" w14:textId="77777777" w:rsidR="00616B93" w:rsidRDefault="00000000" w:rsidP="002B7069">
            <w:r>
              <w:t>PreferenceLevel</w:t>
            </w:r>
          </w:p>
        </w:tc>
        <w:tc>
          <w:tcPr>
            <w:tcW w:w="2592" w:type="dxa"/>
            <w:vAlign w:val="center"/>
          </w:tcPr>
          <w:p w14:paraId="42390684" w14:textId="77777777" w:rsidR="00616B93" w:rsidRDefault="00000000" w:rsidP="002B7069">
            <w:r>
              <w:t>VARCHAR2(20)</w:t>
            </w:r>
          </w:p>
        </w:tc>
        <w:tc>
          <w:tcPr>
            <w:tcW w:w="2592" w:type="dxa"/>
            <w:vAlign w:val="center"/>
          </w:tcPr>
          <w:p w14:paraId="20BBC8AD" w14:textId="77777777" w:rsidR="00616B93" w:rsidRDefault="00000000" w:rsidP="002B7069">
            <w:r>
              <w:t>NULL</w:t>
            </w:r>
          </w:p>
        </w:tc>
        <w:tc>
          <w:tcPr>
            <w:tcW w:w="2592" w:type="dxa"/>
            <w:vAlign w:val="center"/>
          </w:tcPr>
          <w:p w14:paraId="5F0E5CB4" w14:textId="77777777" w:rsidR="00616B93" w:rsidRDefault="00000000" w:rsidP="002B7069">
            <w:r>
              <w:t>Optional preference such as Beginner, Intermediate, or Advanced.</w:t>
            </w:r>
          </w:p>
        </w:tc>
      </w:tr>
    </w:tbl>
    <w:p w14:paraId="6AF38CA3" w14:textId="77777777" w:rsidR="002B7069" w:rsidRDefault="002B7069" w:rsidP="002B7069"/>
    <w:p w14:paraId="4B04FE7C" w14:textId="77777777" w:rsidR="002B7069" w:rsidRDefault="002B7069" w:rsidP="002B7069"/>
    <w:p w14:paraId="48D7847F" w14:textId="77777777" w:rsidR="002B7069" w:rsidRDefault="002B7069" w:rsidP="002B7069"/>
    <w:p w14:paraId="78FA7EF5" w14:textId="77777777" w:rsidR="002B7069" w:rsidRDefault="002B7069" w:rsidP="002B7069"/>
    <w:p w14:paraId="5B73B45F" w14:textId="3D5A448F" w:rsidR="00616B93" w:rsidRDefault="00000000" w:rsidP="002B7069">
      <w:pPr>
        <w:pStyle w:val="Heading1"/>
      </w:pPr>
      <w:r>
        <w:lastRenderedPageBreak/>
        <w:t>6. BOOKING Table</w:t>
      </w:r>
    </w:p>
    <w:p w14:paraId="00DB93D5" w14:textId="77777777" w:rsidR="00616B93" w:rsidRDefault="00000000" w:rsidP="002B7069">
      <w:pPr>
        <w:spacing w:after="0" w:line="240" w:lineRule="auto"/>
      </w:pPr>
      <w:r>
        <w:t>Stores facility reservations made by registered members.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616B93" w14:paraId="1D299069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02C2F467" w14:textId="77777777" w:rsidR="00616B93" w:rsidRDefault="00000000" w:rsidP="002B7069">
            <w:r>
              <w:rPr>
                <w:b/>
              </w:rPr>
              <w:t>Attribute</w:t>
            </w:r>
          </w:p>
        </w:tc>
        <w:tc>
          <w:tcPr>
            <w:tcW w:w="2592" w:type="dxa"/>
            <w:shd w:val="clear" w:color="auto" w:fill="D9EAF7"/>
          </w:tcPr>
          <w:p w14:paraId="0C26B25E" w14:textId="77777777" w:rsidR="00616B93" w:rsidRDefault="00000000" w:rsidP="002B7069">
            <w:r>
              <w:rPr>
                <w:b/>
              </w:rPr>
              <w:t>Oracle Data Type</w:t>
            </w:r>
          </w:p>
        </w:tc>
        <w:tc>
          <w:tcPr>
            <w:tcW w:w="2592" w:type="dxa"/>
            <w:shd w:val="clear" w:color="auto" w:fill="D9EAF7"/>
          </w:tcPr>
          <w:p w14:paraId="43957FCC" w14:textId="77777777" w:rsidR="00616B93" w:rsidRDefault="00000000" w:rsidP="002B7069">
            <w:r>
              <w:rPr>
                <w:b/>
              </w:rPr>
              <w:t>Key / Constraint</w:t>
            </w:r>
          </w:p>
        </w:tc>
        <w:tc>
          <w:tcPr>
            <w:tcW w:w="2592" w:type="dxa"/>
            <w:shd w:val="clear" w:color="auto" w:fill="D9EAF7"/>
          </w:tcPr>
          <w:p w14:paraId="595496C9" w14:textId="77777777" w:rsidR="00616B93" w:rsidRDefault="00000000" w:rsidP="002B7069">
            <w:r>
              <w:rPr>
                <w:b/>
              </w:rPr>
              <w:t>Description</w:t>
            </w:r>
          </w:p>
        </w:tc>
      </w:tr>
      <w:tr w:rsidR="00616B93" w14:paraId="65C7ADC5" w14:textId="77777777">
        <w:trPr>
          <w:jc w:val="center"/>
        </w:trPr>
        <w:tc>
          <w:tcPr>
            <w:tcW w:w="2592" w:type="dxa"/>
            <w:vAlign w:val="center"/>
          </w:tcPr>
          <w:p w14:paraId="5E95DB7E" w14:textId="77777777" w:rsidR="00616B93" w:rsidRDefault="00000000" w:rsidP="002B7069">
            <w:r>
              <w:t>BookingID</w:t>
            </w:r>
          </w:p>
        </w:tc>
        <w:tc>
          <w:tcPr>
            <w:tcW w:w="2592" w:type="dxa"/>
            <w:vAlign w:val="center"/>
          </w:tcPr>
          <w:p w14:paraId="36125853" w14:textId="77777777" w:rsidR="00616B93" w:rsidRDefault="00000000" w:rsidP="002B7069">
            <w:r>
              <w:t>NUMBER</w:t>
            </w:r>
          </w:p>
        </w:tc>
        <w:tc>
          <w:tcPr>
            <w:tcW w:w="2592" w:type="dxa"/>
            <w:vAlign w:val="center"/>
          </w:tcPr>
          <w:p w14:paraId="78D3430A" w14:textId="77777777" w:rsidR="00616B93" w:rsidRDefault="00000000" w:rsidP="002B7069">
            <w:r>
              <w:t>PK, NOT NULL</w:t>
            </w:r>
          </w:p>
        </w:tc>
        <w:tc>
          <w:tcPr>
            <w:tcW w:w="2592" w:type="dxa"/>
            <w:vAlign w:val="center"/>
          </w:tcPr>
          <w:p w14:paraId="5BBFBD22" w14:textId="77777777" w:rsidR="00616B93" w:rsidRDefault="00000000" w:rsidP="002B7069">
            <w:r>
              <w:t>Unique identifier for each booking.</w:t>
            </w:r>
          </w:p>
        </w:tc>
      </w:tr>
      <w:tr w:rsidR="00616B93" w14:paraId="3C7D6E2A" w14:textId="77777777">
        <w:trPr>
          <w:jc w:val="center"/>
        </w:trPr>
        <w:tc>
          <w:tcPr>
            <w:tcW w:w="2592" w:type="dxa"/>
            <w:vAlign w:val="center"/>
          </w:tcPr>
          <w:p w14:paraId="38625867" w14:textId="77777777" w:rsidR="00616B93" w:rsidRDefault="00000000" w:rsidP="002B7069">
            <w:r>
              <w:t>MemberID</w:t>
            </w:r>
          </w:p>
        </w:tc>
        <w:tc>
          <w:tcPr>
            <w:tcW w:w="2592" w:type="dxa"/>
            <w:vAlign w:val="center"/>
          </w:tcPr>
          <w:p w14:paraId="2FE6283B" w14:textId="77777777" w:rsidR="00616B93" w:rsidRDefault="00000000" w:rsidP="002B7069">
            <w:r>
              <w:t>NUMBER</w:t>
            </w:r>
          </w:p>
        </w:tc>
        <w:tc>
          <w:tcPr>
            <w:tcW w:w="2592" w:type="dxa"/>
            <w:vAlign w:val="center"/>
          </w:tcPr>
          <w:p w14:paraId="2BA23DD8" w14:textId="77777777" w:rsidR="00616B93" w:rsidRDefault="00000000" w:rsidP="002B7069">
            <w:r>
              <w:t>FK, NOT NULL</w:t>
            </w:r>
          </w:p>
        </w:tc>
        <w:tc>
          <w:tcPr>
            <w:tcW w:w="2592" w:type="dxa"/>
            <w:vAlign w:val="center"/>
          </w:tcPr>
          <w:p w14:paraId="0A2B5C37" w14:textId="77777777" w:rsidR="00616B93" w:rsidRDefault="00000000" w:rsidP="002B7069">
            <w:r>
              <w:t>Member who made the booking.</w:t>
            </w:r>
          </w:p>
        </w:tc>
      </w:tr>
      <w:tr w:rsidR="00616B93" w14:paraId="39AA8E54" w14:textId="77777777">
        <w:trPr>
          <w:jc w:val="center"/>
        </w:trPr>
        <w:tc>
          <w:tcPr>
            <w:tcW w:w="2592" w:type="dxa"/>
            <w:vAlign w:val="center"/>
          </w:tcPr>
          <w:p w14:paraId="32F82656" w14:textId="77777777" w:rsidR="00616B93" w:rsidRDefault="00000000" w:rsidP="002B7069">
            <w:r>
              <w:t>FacilityID</w:t>
            </w:r>
          </w:p>
        </w:tc>
        <w:tc>
          <w:tcPr>
            <w:tcW w:w="2592" w:type="dxa"/>
            <w:vAlign w:val="center"/>
          </w:tcPr>
          <w:p w14:paraId="74E38C5A" w14:textId="77777777" w:rsidR="00616B93" w:rsidRDefault="00000000" w:rsidP="002B7069">
            <w:r>
              <w:t>NUMBER</w:t>
            </w:r>
          </w:p>
        </w:tc>
        <w:tc>
          <w:tcPr>
            <w:tcW w:w="2592" w:type="dxa"/>
            <w:vAlign w:val="center"/>
          </w:tcPr>
          <w:p w14:paraId="588C541A" w14:textId="77777777" w:rsidR="00616B93" w:rsidRDefault="00000000" w:rsidP="002B7069">
            <w:r>
              <w:t>FK, NOT NULL</w:t>
            </w:r>
          </w:p>
        </w:tc>
        <w:tc>
          <w:tcPr>
            <w:tcW w:w="2592" w:type="dxa"/>
            <w:vAlign w:val="center"/>
          </w:tcPr>
          <w:p w14:paraId="1A834995" w14:textId="77777777" w:rsidR="00616B93" w:rsidRDefault="00000000" w:rsidP="002B7069">
            <w:r>
              <w:t>Facility being booked.</w:t>
            </w:r>
          </w:p>
        </w:tc>
      </w:tr>
      <w:tr w:rsidR="00616B93" w14:paraId="6D0BF759" w14:textId="77777777">
        <w:trPr>
          <w:jc w:val="center"/>
        </w:trPr>
        <w:tc>
          <w:tcPr>
            <w:tcW w:w="2592" w:type="dxa"/>
            <w:vAlign w:val="center"/>
          </w:tcPr>
          <w:p w14:paraId="5F230501" w14:textId="77777777" w:rsidR="00616B93" w:rsidRDefault="00000000" w:rsidP="002B7069">
            <w:r>
              <w:t>BookingDate</w:t>
            </w:r>
          </w:p>
        </w:tc>
        <w:tc>
          <w:tcPr>
            <w:tcW w:w="2592" w:type="dxa"/>
            <w:vAlign w:val="center"/>
          </w:tcPr>
          <w:p w14:paraId="5D83E50F" w14:textId="77777777" w:rsidR="00616B93" w:rsidRDefault="00000000" w:rsidP="002B7069">
            <w:r>
              <w:t>DATE</w:t>
            </w:r>
          </w:p>
        </w:tc>
        <w:tc>
          <w:tcPr>
            <w:tcW w:w="2592" w:type="dxa"/>
            <w:vAlign w:val="center"/>
          </w:tcPr>
          <w:p w14:paraId="27F7474B" w14:textId="77777777" w:rsidR="00616B93" w:rsidRDefault="00000000" w:rsidP="002B7069">
            <w:r>
              <w:t>NOT NULL</w:t>
            </w:r>
          </w:p>
        </w:tc>
        <w:tc>
          <w:tcPr>
            <w:tcW w:w="2592" w:type="dxa"/>
            <w:vAlign w:val="center"/>
          </w:tcPr>
          <w:p w14:paraId="5476CFBA" w14:textId="77777777" w:rsidR="00616B93" w:rsidRDefault="00000000" w:rsidP="002B7069">
            <w:r>
              <w:t>Date on which the facility is requested.</w:t>
            </w:r>
          </w:p>
        </w:tc>
      </w:tr>
      <w:tr w:rsidR="00616B93" w14:paraId="23F98098" w14:textId="77777777">
        <w:trPr>
          <w:jc w:val="center"/>
        </w:trPr>
        <w:tc>
          <w:tcPr>
            <w:tcW w:w="2592" w:type="dxa"/>
            <w:vAlign w:val="center"/>
          </w:tcPr>
          <w:p w14:paraId="7F1CF6EE" w14:textId="77777777" w:rsidR="00616B93" w:rsidRDefault="00000000" w:rsidP="002B7069">
            <w:r>
              <w:t>StartTime</w:t>
            </w:r>
          </w:p>
        </w:tc>
        <w:tc>
          <w:tcPr>
            <w:tcW w:w="2592" w:type="dxa"/>
            <w:vAlign w:val="center"/>
          </w:tcPr>
          <w:p w14:paraId="153A145B" w14:textId="77777777" w:rsidR="00616B93" w:rsidRDefault="00000000" w:rsidP="002B7069">
            <w:r>
              <w:t>TIMESTAMP</w:t>
            </w:r>
          </w:p>
        </w:tc>
        <w:tc>
          <w:tcPr>
            <w:tcW w:w="2592" w:type="dxa"/>
            <w:vAlign w:val="center"/>
          </w:tcPr>
          <w:p w14:paraId="702B9F54" w14:textId="77777777" w:rsidR="00616B93" w:rsidRDefault="00000000" w:rsidP="002B7069">
            <w:r>
              <w:t>NOT NULL</w:t>
            </w:r>
          </w:p>
        </w:tc>
        <w:tc>
          <w:tcPr>
            <w:tcW w:w="2592" w:type="dxa"/>
            <w:vAlign w:val="center"/>
          </w:tcPr>
          <w:p w14:paraId="548C432A" w14:textId="77777777" w:rsidR="00616B93" w:rsidRDefault="00000000" w:rsidP="002B7069">
            <w:r>
              <w:t>Requested booking start date/time.</w:t>
            </w:r>
          </w:p>
        </w:tc>
      </w:tr>
      <w:tr w:rsidR="00616B93" w14:paraId="0C6BE28A" w14:textId="77777777">
        <w:trPr>
          <w:jc w:val="center"/>
        </w:trPr>
        <w:tc>
          <w:tcPr>
            <w:tcW w:w="2592" w:type="dxa"/>
            <w:vAlign w:val="center"/>
          </w:tcPr>
          <w:p w14:paraId="35C714FF" w14:textId="77777777" w:rsidR="00616B93" w:rsidRDefault="00000000" w:rsidP="002B7069">
            <w:r>
              <w:t>EndTime</w:t>
            </w:r>
          </w:p>
        </w:tc>
        <w:tc>
          <w:tcPr>
            <w:tcW w:w="2592" w:type="dxa"/>
            <w:vAlign w:val="center"/>
          </w:tcPr>
          <w:p w14:paraId="317D42F2" w14:textId="77777777" w:rsidR="00616B93" w:rsidRDefault="00000000" w:rsidP="002B7069">
            <w:r>
              <w:t>TIMESTAMP</w:t>
            </w:r>
          </w:p>
        </w:tc>
        <w:tc>
          <w:tcPr>
            <w:tcW w:w="2592" w:type="dxa"/>
            <w:vAlign w:val="center"/>
          </w:tcPr>
          <w:p w14:paraId="2D7DFC42" w14:textId="77777777" w:rsidR="00616B93" w:rsidRDefault="00000000" w:rsidP="002B7069">
            <w:r>
              <w:t>NOT NULL</w:t>
            </w:r>
          </w:p>
        </w:tc>
        <w:tc>
          <w:tcPr>
            <w:tcW w:w="2592" w:type="dxa"/>
            <w:vAlign w:val="center"/>
          </w:tcPr>
          <w:p w14:paraId="5543283F" w14:textId="77777777" w:rsidR="00616B93" w:rsidRDefault="00000000" w:rsidP="002B7069">
            <w:r>
              <w:t>Requested booking end date/time.</w:t>
            </w:r>
          </w:p>
        </w:tc>
      </w:tr>
      <w:tr w:rsidR="00616B93" w14:paraId="2CA6A868" w14:textId="77777777">
        <w:trPr>
          <w:jc w:val="center"/>
        </w:trPr>
        <w:tc>
          <w:tcPr>
            <w:tcW w:w="2592" w:type="dxa"/>
            <w:vAlign w:val="center"/>
          </w:tcPr>
          <w:p w14:paraId="21DE7FF5" w14:textId="77777777" w:rsidR="00616B93" w:rsidRDefault="00000000" w:rsidP="002B7069">
            <w:r>
              <w:t>Status</w:t>
            </w:r>
          </w:p>
        </w:tc>
        <w:tc>
          <w:tcPr>
            <w:tcW w:w="2592" w:type="dxa"/>
            <w:vAlign w:val="center"/>
          </w:tcPr>
          <w:p w14:paraId="6FDF99D7" w14:textId="77777777" w:rsidR="00616B93" w:rsidRDefault="00000000" w:rsidP="002B7069">
            <w:r>
              <w:t>VARCHAR2(20)</w:t>
            </w:r>
          </w:p>
        </w:tc>
        <w:tc>
          <w:tcPr>
            <w:tcW w:w="2592" w:type="dxa"/>
            <w:vAlign w:val="center"/>
          </w:tcPr>
          <w:p w14:paraId="701DC404" w14:textId="77777777" w:rsidR="00616B93" w:rsidRDefault="00000000" w:rsidP="002B7069">
            <w:r>
              <w:t>DEFAULT 'Pending'</w:t>
            </w:r>
          </w:p>
        </w:tc>
        <w:tc>
          <w:tcPr>
            <w:tcW w:w="2592" w:type="dxa"/>
            <w:vAlign w:val="center"/>
          </w:tcPr>
          <w:p w14:paraId="40F5B17C" w14:textId="77777777" w:rsidR="00616B93" w:rsidRDefault="00000000" w:rsidP="002B7069">
            <w:r>
              <w:t>Booking status, e.g. Pending, Confirmed, Cancelled, Completed.</w:t>
            </w:r>
          </w:p>
        </w:tc>
      </w:tr>
      <w:tr w:rsidR="00616B93" w14:paraId="7520A67B" w14:textId="77777777">
        <w:trPr>
          <w:jc w:val="center"/>
        </w:trPr>
        <w:tc>
          <w:tcPr>
            <w:tcW w:w="2592" w:type="dxa"/>
            <w:vAlign w:val="center"/>
          </w:tcPr>
          <w:p w14:paraId="109766C4" w14:textId="77777777" w:rsidR="00616B93" w:rsidRDefault="00000000" w:rsidP="002B7069">
            <w:r>
              <w:t>CreatedAt</w:t>
            </w:r>
          </w:p>
        </w:tc>
        <w:tc>
          <w:tcPr>
            <w:tcW w:w="2592" w:type="dxa"/>
            <w:vAlign w:val="center"/>
          </w:tcPr>
          <w:p w14:paraId="1B4E1D89" w14:textId="77777777" w:rsidR="00616B93" w:rsidRDefault="00000000" w:rsidP="002B7069">
            <w:r>
              <w:t>TIMESTAMP</w:t>
            </w:r>
          </w:p>
        </w:tc>
        <w:tc>
          <w:tcPr>
            <w:tcW w:w="2592" w:type="dxa"/>
            <w:vAlign w:val="center"/>
          </w:tcPr>
          <w:p w14:paraId="1ECFCA51" w14:textId="77777777" w:rsidR="00616B93" w:rsidRDefault="00000000" w:rsidP="002B7069">
            <w:r>
              <w:t>DEFAULT SYSTIMESTAMP</w:t>
            </w:r>
          </w:p>
        </w:tc>
        <w:tc>
          <w:tcPr>
            <w:tcW w:w="2592" w:type="dxa"/>
            <w:vAlign w:val="center"/>
          </w:tcPr>
          <w:p w14:paraId="24914C16" w14:textId="77777777" w:rsidR="00616B93" w:rsidRDefault="00000000" w:rsidP="002B7069">
            <w:r>
              <w:t>Date and time when the booking record was created.</w:t>
            </w:r>
          </w:p>
        </w:tc>
      </w:tr>
    </w:tbl>
    <w:p w14:paraId="082D0419" w14:textId="3CE57650" w:rsidR="00616B93" w:rsidRDefault="00000000" w:rsidP="002B7069">
      <w:pPr>
        <w:pStyle w:val="Heading1"/>
        <w:spacing w:line="240" w:lineRule="auto"/>
      </w:pPr>
      <w:r>
        <w:t>7. REVIEW Table</w:t>
      </w:r>
    </w:p>
    <w:p w14:paraId="4202F29F" w14:textId="77777777" w:rsidR="00616B93" w:rsidRDefault="00000000" w:rsidP="002B7069">
      <w:pPr>
        <w:spacing w:after="0" w:line="240" w:lineRule="auto"/>
      </w:pPr>
      <w:r>
        <w:t>Stores reviews and ratings submitted by members for facilities.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616B93" w14:paraId="62F8AA70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0622A44E" w14:textId="77777777" w:rsidR="00616B93" w:rsidRDefault="00000000" w:rsidP="002B7069">
            <w:r>
              <w:rPr>
                <w:b/>
              </w:rPr>
              <w:t>Attribute</w:t>
            </w:r>
          </w:p>
        </w:tc>
        <w:tc>
          <w:tcPr>
            <w:tcW w:w="2592" w:type="dxa"/>
            <w:shd w:val="clear" w:color="auto" w:fill="D9EAF7"/>
          </w:tcPr>
          <w:p w14:paraId="7A05FABB" w14:textId="77777777" w:rsidR="00616B93" w:rsidRDefault="00000000" w:rsidP="002B7069">
            <w:r>
              <w:rPr>
                <w:b/>
              </w:rPr>
              <w:t>Oracle Data Type</w:t>
            </w:r>
          </w:p>
        </w:tc>
        <w:tc>
          <w:tcPr>
            <w:tcW w:w="2592" w:type="dxa"/>
            <w:shd w:val="clear" w:color="auto" w:fill="D9EAF7"/>
          </w:tcPr>
          <w:p w14:paraId="5270D331" w14:textId="77777777" w:rsidR="00616B93" w:rsidRDefault="00000000" w:rsidP="002B7069">
            <w:r>
              <w:rPr>
                <w:b/>
              </w:rPr>
              <w:t>Key / Constraint</w:t>
            </w:r>
          </w:p>
        </w:tc>
        <w:tc>
          <w:tcPr>
            <w:tcW w:w="2592" w:type="dxa"/>
            <w:shd w:val="clear" w:color="auto" w:fill="D9EAF7"/>
          </w:tcPr>
          <w:p w14:paraId="4D62D0FF" w14:textId="77777777" w:rsidR="00616B93" w:rsidRDefault="00000000" w:rsidP="002B7069">
            <w:r>
              <w:rPr>
                <w:b/>
              </w:rPr>
              <w:t>Description</w:t>
            </w:r>
          </w:p>
        </w:tc>
      </w:tr>
      <w:tr w:rsidR="00616B93" w14:paraId="19FBBFC1" w14:textId="77777777">
        <w:trPr>
          <w:jc w:val="center"/>
        </w:trPr>
        <w:tc>
          <w:tcPr>
            <w:tcW w:w="2592" w:type="dxa"/>
            <w:vAlign w:val="center"/>
          </w:tcPr>
          <w:p w14:paraId="78AF88CA" w14:textId="77777777" w:rsidR="00616B93" w:rsidRDefault="00000000" w:rsidP="002B7069">
            <w:r>
              <w:t>ReviewID</w:t>
            </w:r>
          </w:p>
        </w:tc>
        <w:tc>
          <w:tcPr>
            <w:tcW w:w="2592" w:type="dxa"/>
            <w:vAlign w:val="center"/>
          </w:tcPr>
          <w:p w14:paraId="011FA220" w14:textId="77777777" w:rsidR="00616B93" w:rsidRDefault="00000000" w:rsidP="002B7069">
            <w:r>
              <w:t>NUMBER</w:t>
            </w:r>
          </w:p>
        </w:tc>
        <w:tc>
          <w:tcPr>
            <w:tcW w:w="2592" w:type="dxa"/>
            <w:vAlign w:val="center"/>
          </w:tcPr>
          <w:p w14:paraId="359B591A" w14:textId="77777777" w:rsidR="00616B93" w:rsidRDefault="00000000" w:rsidP="002B7069">
            <w:r>
              <w:t>PK, NOT NULL</w:t>
            </w:r>
          </w:p>
        </w:tc>
        <w:tc>
          <w:tcPr>
            <w:tcW w:w="2592" w:type="dxa"/>
            <w:vAlign w:val="center"/>
          </w:tcPr>
          <w:p w14:paraId="23B60C1F" w14:textId="77777777" w:rsidR="00616B93" w:rsidRDefault="00000000" w:rsidP="002B7069">
            <w:r>
              <w:t>Unique identifier for each review.</w:t>
            </w:r>
          </w:p>
        </w:tc>
      </w:tr>
      <w:tr w:rsidR="00616B93" w14:paraId="2C4E5F19" w14:textId="77777777">
        <w:trPr>
          <w:jc w:val="center"/>
        </w:trPr>
        <w:tc>
          <w:tcPr>
            <w:tcW w:w="2592" w:type="dxa"/>
            <w:vAlign w:val="center"/>
          </w:tcPr>
          <w:p w14:paraId="69F81552" w14:textId="77777777" w:rsidR="00616B93" w:rsidRDefault="00000000" w:rsidP="002B7069">
            <w:r>
              <w:t>MemberID</w:t>
            </w:r>
          </w:p>
        </w:tc>
        <w:tc>
          <w:tcPr>
            <w:tcW w:w="2592" w:type="dxa"/>
            <w:vAlign w:val="center"/>
          </w:tcPr>
          <w:p w14:paraId="6D56CC32" w14:textId="77777777" w:rsidR="00616B93" w:rsidRDefault="00000000" w:rsidP="002B7069">
            <w:r>
              <w:t>NUMBER</w:t>
            </w:r>
          </w:p>
        </w:tc>
        <w:tc>
          <w:tcPr>
            <w:tcW w:w="2592" w:type="dxa"/>
            <w:vAlign w:val="center"/>
          </w:tcPr>
          <w:p w14:paraId="35E47919" w14:textId="77777777" w:rsidR="00616B93" w:rsidRDefault="00000000" w:rsidP="002B7069">
            <w:r>
              <w:t>FK, NOT NULL</w:t>
            </w:r>
          </w:p>
        </w:tc>
        <w:tc>
          <w:tcPr>
            <w:tcW w:w="2592" w:type="dxa"/>
            <w:vAlign w:val="center"/>
          </w:tcPr>
          <w:p w14:paraId="19069352" w14:textId="77777777" w:rsidR="00616B93" w:rsidRDefault="00000000" w:rsidP="002B7069">
            <w:r>
              <w:t>Member who submitted the review.</w:t>
            </w:r>
          </w:p>
        </w:tc>
      </w:tr>
      <w:tr w:rsidR="00616B93" w14:paraId="5A38AF69" w14:textId="77777777">
        <w:trPr>
          <w:jc w:val="center"/>
        </w:trPr>
        <w:tc>
          <w:tcPr>
            <w:tcW w:w="2592" w:type="dxa"/>
            <w:vAlign w:val="center"/>
          </w:tcPr>
          <w:p w14:paraId="55A2FF4C" w14:textId="77777777" w:rsidR="00616B93" w:rsidRDefault="00000000" w:rsidP="002B7069">
            <w:r>
              <w:t>FacilityID</w:t>
            </w:r>
          </w:p>
        </w:tc>
        <w:tc>
          <w:tcPr>
            <w:tcW w:w="2592" w:type="dxa"/>
            <w:vAlign w:val="center"/>
          </w:tcPr>
          <w:p w14:paraId="6928EFCE" w14:textId="77777777" w:rsidR="00616B93" w:rsidRDefault="00000000" w:rsidP="002B7069">
            <w:r>
              <w:t>NUMBER</w:t>
            </w:r>
          </w:p>
        </w:tc>
        <w:tc>
          <w:tcPr>
            <w:tcW w:w="2592" w:type="dxa"/>
            <w:vAlign w:val="center"/>
          </w:tcPr>
          <w:p w14:paraId="6284B2F0" w14:textId="77777777" w:rsidR="00616B93" w:rsidRDefault="00000000" w:rsidP="002B7069">
            <w:r>
              <w:t>FK, NOT NULL</w:t>
            </w:r>
          </w:p>
        </w:tc>
        <w:tc>
          <w:tcPr>
            <w:tcW w:w="2592" w:type="dxa"/>
            <w:vAlign w:val="center"/>
          </w:tcPr>
          <w:p w14:paraId="17D179C1" w14:textId="77777777" w:rsidR="00616B93" w:rsidRDefault="00000000" w:rsidP="002B7069">
            <w:r>
              <w:t>Facility being reviewed.</w:t>
            </w:r>
          </w:p>
        </w:tc>
      </w:tr>
      <w:tr w:rsidR="00616B93" w14:paraId="0585B920" w14:textId="77777777">
        <w:trPr>
          <w:jc w:val="center"/>
        </w:trPr>
        <w:tc>
          <w:tcPr>
            <w:tcW w:w="2592" w:type="dxa"/>
            <w:vAlign w:val="center"/>
          </w:tcPr>
          <w:p w14:paraId="4BAE483A" w14:textId="77777777" w:rsidR="00616B93" w:rsidRDefault="00000000" w:rsidP="002B7069">
            <w:r>
              <w:t>Rating</w:t>
            </w:r>
          </w:p>
        </w:tc>
        <w:tc>
          <w:tcPr>
            <w:tcW w:w="2592" w:type="dxa"/>
            <w:vAlign w:val="center"/>
          </w:tcPr>
          <w:p w14:paraId="7815C749" w14:textId="77777777" w:rsidR="00616B93" w:rsidRDefault="00000000" w:rsidP="002B7069">
            <w:proofErr w:type="gramStart"/>
            <w:r>
              <w:t>NUMBER(</w:t>
            </w:r>
            <w:proofErr w:type="gramEnd"/>
            <w:r>
              <w:t>1)</w:t>
            </w:r>
          </w:p>
        </w:tc>
        <w:tc>
          <w:tcPr>
            <w:tcW w:w="2592" w:type="dxa"/>
            <w:vAlign w:val="center"/>
          </w:tcPr>
          <w:p w14:paraId="768B4323" w14:textId="77777777" w:rsidR="00616B93" w:rsidRDefault="00000000" w:rsidP="002B7069">
            <w:r>
              <w:t>NOT NULL, CHECK 1–5</w:t>
            </w:r>
          </w:p>
        </w:tc>
        <w:tc>
          <w:tcPr>
            <w:tcW w:w="2592" w:type="dxa"/>
            <w:vAlign w:val="center"/>
          </w:tcPr>
          <w:p w14:paraId="579B8D39" w14:textId="77777777" w:rsidR="00616B93" w:rsidRDefault="00000000" w:rsidP="002B7069">
            <w:r>
              <w:t>Numerical rating from 1 to 5.</w:t>
            </w:r>
          </w:p>
        </w:tc>
      </w:tr>
      <w:tr w:rsidR="00616B93" w14:paraId="3C303713" w14:textId="77777777">
        <w:trPr>
          <w:jc w:val="center"/>
        </w:trPr>
        <w:tc>
          <w:tcPr>
            <w:tcW w:w="2592" w:type="dxa"/>
            <w:vAlign w:val="center"/>
          </w:tcPr>
          <w:p w14:paraId="761BA5F0" w14:textId="77777777" w:rsidR="00616B93" w:rsidRDefault="00000000" w:rsidP="002B7069">
            <w:r>
              <w:t>Comment</w:t>
            </w:r>
          </w:p>
        </w:tc>
        <w:tc>
          <w:tcPr>
            <w:tcW w:w="2592" w:type="dxa"/>
            <w:vAlign w:val="center"/>
          </w:tcPr>
          <w:p w14:paraId="1DB9D390" w14:textId="77777777" w:rsidR="00616B93" w:rsidRDefault="00000000" w:rsidP="002B7069">
            <w:r>
              <w:t>VARCHAR2(1000)</w:t>
            </w:r>
          </w:p>
        </w:tc>
        <w:tc>
          <w:tcPr>
            <w:tcW w:w="2592" w:type="dxa"/>
            <w:vAlign w:val="center"/>
          </w:tcPr>
          <w:p w14:paraId="7CF5FA06" w14:textId="77777777" w:rsidR="00616B93" w:rsidRDefault="00000000" w:rsidP="002B7069">
            <w:r>
              <w:t>NULL</w:t>
            </w:r>
          </w:p>
        </w:tc>
        <w:tc>
          <w:tcPr>
            <w:tcW w:w="2592" w:type="dxa"/>
            <w:vAlign w:val="center"/>
          </w:tcPr>
          <w:p w14:paraId="0385B9A9" w14:textId="77777777" w:rsidR="00616B93" w:rsidRDefault="00000000" w:rsidP="002B7069">
            <w:r>
              <w:t>Written feedback about the facility.</w:t>
            </w:r>
          </w:p>
        </w:tc>
      </w:tr>
      <w:tr w:rsidR="00616B93" w14:paraId="38FC6C71" w14:textId="77777777">
        <w:trPr>
          <w:jc w:val="center"/>
        </w:trPr>
        <w:tc>
          <w:tcPr>
            <w:tcW w:w="2592" w:type="dxa"/>
            <w:vAlign w:val="center"/>
          </w:tcPr>
          <w:p w14:paraId="20BDB3F6" w14:textId="77777777" w:rsidR="00616B93" w:rsidRDefault="00000000" w:rsidP="002B7069">
            <w:r>
              <w:t>ReviewDate</w:t>
            </w:r>
          </w:p>
        </w:tc>
        <w:tc>
          <w:tcPr>
            <w:tcW w:w="2592" w:type="dxa"/>
            <w:vAlign w:val="center"/>
          </w:tcPr>
          <w:p w14:paraId="28ADB8F7" w14:textId="77777777" w:rsidR="00616B93" w:rsidRDefault="00000000" w:rsidP="002B7069">
            <w:r>
              <w:t>DATE</w:t>
            </w:r>
          </w:p>
        </w:tc>
        <w:tc>
          <w:tcPr>
            <w:tcW w:w="2592" w:type="dxa"/>
            <w:vAlign w:val="center"/>
          </w:tcPr>
          <w:p w14:paraId="2B9D91FB" w14:textId="77777777" w:rsidR="00616B93" w:rsidRDefault="00000000" w:rsidP="002B7069">
            <w:r>
              <w:t>DEFAULT SYSDATE</w:t>
            </w:r>
          </w:p>
        </w:tc>
        <w:tc>
          <w:tcPr>
            <w:tcW w:w="2592" w:type="dxa"/>
            <w:vAlign w:val="center"/>
          </w:tcPr>
          <w:p w14:paraId="56F61124" w14:textId="77777777" w:rsidR="00616B93" w:rsidRDefault="00000000" w:rsidP="002B7069">
            <w:r>
              <w:t>Date the review was submitted.</w:t>
            </w:r>
          </w:p>
        </w:tc>
      </w:tr>
    </w:tbl>
    <w:p w14:paraId="0EF3ACA0" w14:textId="77777777" w:rsidR="00616B93" w:rsidRDefault="00000000" w:rsidP="002B7069">
      <w:pPr>
        <w:pStyle w:val="Heading1"/>
        <w:spacing w:line="240" w:lineRule="auto"/>
      </w:pPr>
      <w:r>
        <w:t>8. INQUIRY Table</w:t>
      </w:r>
    </w:p>
    <w:p w14:paraId="3532209C" w14:textId="77777777" w:rsidR="00616B93" w:rsidRDefault="00000000" w:rsidP="002B7069">
      <w:pPr>
        <w:spacing w:after="0" w:line="240" w:lineRule="auto"/>
      </w:pPr>
      <w:r>
        <w:t>Stores messages and inquiries submitted through the contact form.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616B93" w14:paraId="641633CD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5F19DA22" w14:textId="77777777" w:rsidR="00616B93" w:rsidRDefault="00000000" w:rsidP="002B7069">
            <w:r>
              <w:rPr>
                <w:b/>
              </w:rPr>
              <w:t>Attribute</w:t>
            </w:r>
          </w:p>
        </w:tc>
        <w:tc>
          <w:tcPr>
            <w:tcW w:w="2592" w:type="dxa"/>
            <w:shd w:val="clear" w:color="auto" w:fill="D9EAF7"/>
          </w:tcPr>
          <w:p w14:paraId="7DD245E8" w14:textId="77777777" w:rsidR="00616B93" w:rsidRDefault="00000000" w:rsidP="002B7069">
            <w:r>
              <w:rPr>
                <w:b/>
              </w:rPr>
              <w:t>Oracle Data Type</w:t>
            </w:r>
          </w:p>
        </w:tc>
        <w:tc>
          <w:tcPr>
            <w:tcW w:w="2592" w:type="dxa"/>
            <w:shd w:val="clear" w:color="auto" w:fill="D9EAF7"/>
          </w:tcPr>
          <w:p w14:paraId="06D0C348" w14:textId="77777777" w:rsidR="00616B93" w:rsidRDefault="00000000" w:rsidP="002B7069">
            <w:r>
              <w:rPr>
                <w:b/>
              </w:rPr>
              <w:t>Key / Constraint</w:t>
            </w:r>
          </w:p>
        </w:tc>
        <w:tc>
          <w:tcPr>
            <w:tcW w:w="2592" w:type="dxa"/>
            <w:shd w:val="clear" w:color="auto" w:fill="D9EAF7"/>
          </w:tcPr>
          <w:p w14:paraId="11E04726" w14:textId="77777777" w:rsidR="00616B93" w:rsidRDefault="00000000" w:rsidP="002B7069">
            <w:r>
              <w:rPr>
                <w:b/>
              </w:rPr>
              <w:t>Description</w:t>
            </w:r>
          </w:p>
        </w:tc>
      </w:tr>
      <w:tr w:rsidR="00616B93" w14:paraId="3514B023" w14:textId="77777777">
        <w:trPr>
          <w:jc w:val="center"/>
        </w:trPr>
        <w:tc>
          <w:tcPr>
            <w:tcW w:w="2592" w:type="dxa"/>
            <w:vAlign w:val="center"/>
          </w:tcPr>
          <w:p w14:paraId="42CE25C0" w14:textId="77777777" w:rsidR="00616B93" w:rsidRDefault="00000000" w:rsidP="002B7069">
            <w:r>
              <w:t>InquiryID</w:t>
            </w:r>
          </w:p>
        </w:tc>
        <w:tc>
          <w:tcPr>
            <w:tcW w:w="2592" w:type="dxa"/>
            <w:vAlign w:val="center"/>
          </w:tcPr>
          <w:p w14:paraId="798B0E43" w14:textId="77777777" w:rsidR="00616B93" w:rsidRDefault="00000000" w:rsidP="002B7069">
            <w:r>
              <w:t>NUMBER</w:t>
            </w:r>
          </w:p>
        </w:tc>
        <w:tc>
          <w:tcPr>
            <w:tcW w:w="2592" w:type="dxa"/>
            <w:vAlign w:val="center"/>
          </w:tcPr>
          <w:p w14:paraId="66AF2689" w14:textId="77777777" w:rsidR="00616B93" w:rsidRDefault="00000000" w:rsidP="002B7069">
            <w:r>
              <w:t>PK, NOT NULL</w:t>
            </w:r>
          </w:p>
        </w:tc>
        <w:tc>
          <w:tcPr>
            <w:tcW w:w="2592" w:type="dxa"/>
            <w:vAlign w:val="center"/>
          </w:tcPr>
          <w:p w14:paraId="68663BE5" w14:textId="77777777" w:rsidR="00616B93" w:rsidRDefault="00000000" w:rsidP="002B7069">
            <w:r>
              <w:t>Unique identifier for each inquiry.</w:t>
            </w:r>
          </w:p>
        </w:tc>
      </w:tr>
      <w:tr w:rsidR="00616B93" w14:paraId="49D387D0" w14:textId="77777777">
        <w:trPr>
          <w:jc w:val="center"/>
        </w:trPr>
        <w:tc>
          <w:tcPr>
            <w:tcW w:w="2592" w:type="dxa"/>
            <w:vAlign w:val="center"/>
          </w:tcPr>
          <w:p w14:paraId="75B5F06D" w14:textId="77777777" w:rsidR="00616B93" w:rsidRDefault="00000000" w:rsidP="002B7069">
            <w:r>
              <w:t>MemberID</w:t>
            </w:r>
          </w:p>
        </w:tc>
        <w:tc>
          <w:tcPr>
            <w:tcW w:w="2592" w:type="dxa"/>
            <w:vAlign w:val="center"/>
          </w:tcPr>
          <w:p w14:paraId="5FD56AE6" w14:textId="77777777" w:rsidR="00616B93" w:rsidRDefault="00000000" w:rsidP="002B7069">
            <w:r>
              <w:t>NUMBER</w:t>
            </w:r>
          </w:p>
        </w:tc>
        <w:tc>
          <w:tcPr>
            <w:tcW w:w="2592" w:type="dxa"/>
            <w:vAlign w:val="center"/>
          </w:tcPr>
          <w:p w14:paraId="1972E993" w14:textId="77777777" w:rsidR="00616B93" w:rsidRDefault="00000000" w:rsidP="002B7069">
            <w:r>
              <w:t>FK, NULL</w:t>
            </w:r>
          </w:p>
        </w:tc>
        <w:tc>
          <w:tcPr>
            <w:tcW w:w="2592" w:type="dxa"/>
            <w:vAlign w:val="center"/>
          </w:tcPr>
          <w:p w14:paraId="68777515" w14:textId="77777777" w:rsidR="00616B93" w:rsidRDefault="00000000" w:rsidP="002B7069">
            <w:r>
              <w:t>Optional reference if the sender is a registered member.</w:t>
            </w:r>
          </w:p>
        </w:tc>
      </w:tr>
      <w:tr w:rsidR="00616B93" w14:paraId="0937A0EF" w14:textId="77777777">
        <w:trPr>
          <w:jc w:val="center"/>
        </w:trPr>
        <w:tc>
          <w:tcPr>
            <w:tcW w:w="2592" w:type="dxa"/>
            <w:vAlign w:val="center"/>
          </w:tcPr>
          <w:p w14:paraId="530E0097" w14:textId="77777777" w:rsidR="00616B93" w:rsidRDefault="00000000" w:rsidP="002B7069">
            <w:r>
              <w:t>GuestName</w:t>
            </w:r>
          </w:p>
        </w:tc>
        <w:tc>
          <w:tcPr>
            <w:tcW w:w="2592" w:type="dxa"/>
            <w:vAlign w:val="center"/>
          </w:tcPr>
          <w:p w14:paraId="5B398C60" w14:textId="77777777" w:rsidR="00616B93" w:rsidRDefault="00000000" w:rsidP="002B7069">
            <w:r>
              <w:t>VARCHAR2(100)</w:t>
            </w:r>
          </w:p>
        </w:tc>
        <w:tc>
          <w:tcPr>
            <w:tcW w:w="2592" w:type="dxa"/>
            <w:vAlign w:val="center"/>
          </w:tcPr>
          <w:p w14:paraId="49CB31D1" w14:textId="77777777" w:rsidR="00616B93" w:rsidRDefault="00000000" w:rsidP="002B7069">
            <w:r>
              <w:t>NULL</w:t>
            </w:r>
          </w:p>
        </w:tc>
        <w:tc>
          <w:tcPr>
            <w:tcW w:w="2592" w:type="dxa"/>
            <w:vAlign w:val="center"/>
          </w:tcPr>
          <w:p w14:paraId="1342EAD5" w14:textId="77777777" w:rsidR="00616B93" w:rsidRDefault="00000000" w:rsidP="002B7069">
            <w:r>
              <w:t>Name entered by a guest sender.</w:t>
            </w:r>
          </w:p>
        </w:tc>
      </w:tr>
      <w:tr w:rsidR="00616B93" w14:paraId="783CF6A7" w14:textId="77777777">
        <w:trPr>
          <w:jc w:val="center"/>
        </w:trPr>
        <w:tc>
          <w:tcPr>
            <w:tcW w:w="2592" w:type="dxa"/>
            <w:vAlign w:val="center"/>
          </w:tcPr>
          <w:p w14:paraId="3625A31A" w14:textId="77777777" w:rsidR="00616B93" w:rsidRDefault="00000000" w:rsidP="002B7069">
            <w:r>
              <w:t>GuestEmail</w:t>
            </w:r>
          </w:p>
        </w:tc>
        <w:tc>
          <w:tcPr>
            <w:tcW w:w="2592" w:type="dxa"/>
            <w:vAlign w:val="center"/>
          </w:tcPr>
          <w:p w14:paraId="5CEEF1B6" w14:textId="77777777" w:rsidR="00616B93" w:rsidRDefault="00000000" w:rsidP="002B7069">
            <w:r>
              <w:t>VARCHAR2(100)</w:t>
            </w:r>
          </w:p>
        </w:tc>
        <w:tc>
          <w:tcPr>
            <w:tcW w:w="2592" w:type="dxa"/>
            <w:vAlign w:val="center"/>
          </w:tcPr>
          <w:p w14:paraId="55BBC814" w14:textId="77777777" w:rsidR="00616B93" w:rsidRDefault="00000000" w:rsidP="002B7069">
            <w:r>
              <w:t>NULL</w:t>
            </w:r>
          </w:p>
        </w:tc>
        <w:tc>
          <w:tcPr>
            <w:tcW w:w="2592" w:type="dxa"/>
            <w:vAlign w:val="center"/>
          </w:tcPr>
          <w:p w14:paraId="1FF795DD" w14:textId="77777777" w:rsidR="00616B93" w:rsidRDefault="00000000" w:rsidP="002B7069">
            <w:r>
              <w:t>Email address supplied by a guest sender.</w:t>
            </w:r>
          </w:p>
        </w:tc>
      </w:tr>
      <w:tr w:rsidR="00616B93" w14:paraId="2EF81F13" w14:textId="77777777">
        <w:trPr>
          <w:jc w:val="center"/>
        </w:trPr>
        <w:tc>
          <w:tcPr>
            <w:tcW w:w="2592" w:type="dxa"/>
            <w:vAlign w:val="center"/>
          </w:tcPr>
          <w:p w14:paraId="55CF6DC9" w14:textId="77777777" w:rsidR="00616B93" w:rsidRDefault="00000000" w:rsidP="002B7069">
            <w:r>
              <w:t>Subject</w:t>
            </w:r>
          </w:p>
        </w:tc>
        <w:tc>
          <w:tcPr>
            <w:tcW w:w="2592" w:type="dxa"/>
            <w:vAlign w:val="center"/>
          </w:tcPr>
          <w:p w14:paraId="11B3A172" w14:textId="77777777" w:rsidR="00616B93" w:rsidRDefault="00000000" w:rsidP="002B7069">
            <w:r>
              <w:t>VARCHAR2(150)</w:t>
            </w:r>
          </w:p>
        </w:tc>
        <w:tc>
          <w:tcPr>
            <w:tcW w:w="2592" w:type="dxa"/>
            <w:vAlign w:val="center"/>
          </w:tcPr>
          <w:p w14:paraId="33455BB2" w14:textId="77777777" w:rsidR="00616B93" w:rsidRDefault="00000000" w:rsidP="002B7069">
            <w:r>
              <w:t>NOT NULL</w:t>
            </w:r>
          </w:p>
        </w:tc>
        <w:tc>
          <w:tcPr>
            <w:tcW w:w="2592" w:type="dxa"/>
            <w:vAlign w:val="center"/>
          </w:tcPr>
          <w:p w14:paraId="06DB87DF" w14:textId="77777777" w:rsidR="00616B93" w:rsidRDefault="00000000" w:rsidP="002B7069">
            <w:r>
              <w:t>Inquiry subject.</w:t>
            </w:r>
          </w:p>
        </w:tc>
      </w:tr>
      <w:tr w:rsidR="00616B93" w14:paraId="14918963" w14:textId="77777777">
        <w:trPr>
          <w:jc w:val="center"/>
        </w:trPr>
        <w:tc>
          <w:tcPr>
            <w:tcW w:w="2592" w:type="dxa"/>
            <w:vAlign w:val="center"/>
          </w:tcPr>
          <w:p w14:paraId="7FCCE40E" w14:textId="77777777" w:rsidR="00616B93" w:rsidRDefault="00000000" w:rsidP="002B7069">
            <w:r>
              <w:t>Message</w:t>
            </w:r>
          </w:p>
        </w:tc>
        <w:tc>
          <w:tcPr>
            <w:tcW w:w="2592" w:type="dxa"/>
            <w:vAlign w:val="center"/>
          </w:tcPr>
          <w:p w14:paraId="7255EA37" w14:textId="77777777" w:rsidR="00616B93" w:rsidRDefault="00000000" w:rsidP="002B7069">
            <w:r>
              <w:t>VARCHAR2(2000)</w:t>
            </w:r>
          </w:p>
        </w:tc>
        <w:tc>
          <w:tcPr>
            <w:tcW w:w="2592" w:type="dxa"/>
            <w:vAlign w:val="center"/>
          </w:tcPr>
          <w:p w14:paraId="65072701" w14:textId="77777777" w:rsidR="00616B93" w:rsidRDefault="00000000" w:rsidP="002B7069">
            <w:r>
              <w:t>NOT NULL</w:t>
            </w:r>
          </w:p>
        </w:tc>
        <w:tc>
          <w:tcPr>
            <w:tcW w:w="2592" w:type="dxa"/>
            <w:vAlign w:val="center"/>
          </w:tcPr>
          <w:p w14:paraId="5E704846" w14:textId="77777777" w:rsidR="00616B93" w:rsidRDefault="00000000" w:rsidP="002B7069">
            <w:r>
              <w:t>Full inquiry/message content.</w:t>
            </w:r>
          </w:p>
        </w:tc>
      </w:tr>
      <w:tr w:rsidR="00616B93" w14:paraId="7558BC40" w14:textId="77777777">
        <w:trPr>
          <w:jc w:val="center"/>
        </w:trPr>
        <w:tc>
          <w:tcPr>
            <w:tcW w:w="2592" w:type="dxa"/>
            <w:vAlign w:val="center"/>
          </w:tcPr>
          <w:p w14:paraId="2E505A48" w14:textId="77777777" w:rsidR="00616B93" w:rsidRDefault="00000000" w:rsidP="002B7069">
            <w:r>
              <w:t>InquiryDate</w:t>
            </w:r>
          </w:p>
        </w:tc>
        <w:tc>
          <w:tcPr>
            <w:tcW w:w="2592" w:type="dxa"/>
            <w:vAlign w:val="center"/>
          </w:tcPr>
          <w:p w14:paraId="5BA4424A" w14:textId="77777777" w:rsidR="00616B93" w:rsidRDefault="00000000" w:rsidP="002B7069">
            <w:r>
              <w:t>TIMESTAMP</w:t>
            </w:r>
          </w:p>
        </w:tc>
        <w:tc>
          <w:tcPr>
            <w:tcW w:w="2592" w:type="dxa"/>
            <w:vAlign w:val="center"/>
          </w:tcPr>
          <w:p w14:paraId="478FEB52" w14:textId="77777777" w:rsidR="00616B93" w:rsidRDefault="00000000" w:rsidP="002B7069">
            <w:r>
              <w:t>DEFAULT SYSTIMESTAMP</w:t>
            </w:r>
          </w:p>
        </w:tc>
        <w:tc>
          <w:tcPr>
            <w:tcW w:w="2592" w:type="dxa"/>
            <w:vAlign w:val="center"/>
          </w:tcPr>
          <w:p w14:paraId="77438BD7" w14:textId="77777777" w:rsidR="00616B93" w:rsidRDefault="00000000" w:rsidP="002B7069">
            <w:r>
              <w:t xml:space="preserve">Date and time the inquiry </w:t>
            </w:r>
            <w:r>
              <w:lastRenderedPageBreak/>
              <w:t>was submitted.</w:t>
            </w:r>
          </w:p>
        </w:tc>
      </w:tr>
      <w:tr w:rsidR="00616B93" w14:paraId="0218148B" w14:textId="77777777">
        <w:trPr>
          <w:jc w:val="center"/>
        </w:trPr>
        <w:tc>
          <w:tcPr>
            <w:tcW w:w="2592" w:type="dxa"/>
            <w:vAlign w:val="center"/>
          </w:tcPr>
          <w:p w14:paraId="683ADAE9" w14:textId="77777777" w:rsidR="00616B93" w:rsidRDefault="00000000" w:rsidP="002B7069">
            <w:r>
              <w:lastRenderedPageBreak/>
              <w:t>Status</w:t>
            </w:r>
          </w:p>
        </w:tc>
        <w:tc>
          <w:tcPr>
            <w:tcW w:w="2592" w:type="dxa"/>
            <w:vAlign w:val="center"/>
          </w:tcPr>
          <w:p w14:paraId="34ECF9A2" w14:textId="77777777" w:rsidR="00616B93" w:rsidRDefault="00000000" w:rsidP="002B7069">
            <w:r>
              <w:t>VARCHAR2(20)</w:t>
            </w:r>
          </w:p>
        </w:tc>
        <w:tc>
          <w:tcPr>
            <w:tcW w:w="2592" w:type="dxa"/>
            <w:vAlign w:val="center"/>
          </w:tcPr>
          <w:p w14:paraId="02317F4B" w14:textId="77777777" w:rsidR="00616B93" w:rsidRDefault="00000000" w:rsidP="002B7069">
            <w:r>
              <w:t>DEFAULT 'Open'</w:t>
            </w:r>
          </w:p>
        </w:tc>
        <w:tc>
          <w:tcPr>
            <w:tcW w:w="2592" w:type="dxa"/>
            <w:vAlign w:val="center"/>
          </w:tcPr>
          <w:p w14:paraId="3FECFFA4" w14:textId="77777777" w:rsidR="00616B93" w:rsidRDefault="00000000" w:rsidP="002B7069">
            <w:r>
              <w:t>Inquiry status, e.g. Open, In Progress, Resolved.</w:t>
            </w:r>
          </w:p>
        </w:tc>
      </w:tr>
    </w:tbl>
    <w:p w14:paraId="70D8DA6E" w14:textId="77777777" w:rsidR="00616B93" w:rsidRDefault="00616B93" w:rsidP="002B7069">
      <w:pPr>
        <w:spacing w:after="0" w:line="240" w:lineRule="auto"/>
      </w:pPr>
    </w:p>
    <w:p w14:paraId="4A40A82C" w14:textId="77777777" w:rsidR="00616B93" w:rsidRDefault="00000000" w:rsidP="002B7069">
      <w:pPr>
        <w:pStyle w:val="Heading1"/>
        <w:spacing w:line="240" w:lineRule="auto"/>
      </w:pPr>
      <w:r>
        <w:t>9. Primary and Foreign Key Relationships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16B93" w14:paraId="71B645B7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2D807448" w14:textId="77777777" w:rsidR="00616B93" w:rsidRDefault="00000000" w:rsidP="002B7069">
            <w:r>
              <w:rPr>
                <w:b/>
              </w:rPr>
              <w:t>Relationship</w:t>
            </w:r>
          </w:p>
        </w:tc>
        <w:tc>
          <w:tcPr>
            <w:tcW w:w="3456" w:type="dxa"/>
            <w:shd w:val="clear" w:color="auto" w:fill="D9EAF7"/>
          </w:tcPr>
          <w:p w14:paraId="33F9AEE5" w14:textId="77777777" w:rsidR="00616B93" w:rsidRDefault="00000000" w:rsidP="002B7069">
            <w:r>
              <w:rPr>
                <w:b/>
              </w:rPr>
              <w:t>Cardinality</w:t>
            </w:r>
          </w:p>
        </w:tc>
        <w:tc>
          <w:tcPr>
            <w:tcW w:w="3456" w:type="dxa"/>
            <w:shd w:val="clear" w:color="auto" w:fill="D9EAF7"/>
          </w:tcPr>
          <w:p w14:paraId="0CB75EA3" w14:textId="77777777" w:rsidR="00616B93" w:rsidRDefault="00000000" w:rsidP="002B7069">
            <w:r>
              <w:rPr>
                <w:b/>
              </w:rPr>
              <w:t>Explanation</w:t>
            </w:r>
          </w:p>
        </w:tc>
      </w:tr>
      <w:tr w:rsidR="00616B93" w14:paraId="2B53962B" w14:textId="77777777">
        <w:trPr>
          <w:jc w:val="center"/>
        </w:trPr>
        <w:tc>
          <w:tcPr>
            <w:tcW w:w="3456" w:type="dxa"/>
          </w:tcPr>
          <w:p w14:paraId="789D67A7" w14:textId="77777777" w:rsidR="00616B93" w:rsidRDefault="00000000" w:rsidP="002B7069">
            <w:r>
              <w:t>MEMBER → BOOKING</w:t>
            </w:r>
          </w:p>
        </w:tc>
        <w:tc>
          <w:tcPr>
            <w:tcW w:w="3456" w:type="dxa"/>
          </w:tcPr>
          <w:p w14:paraId="499E5A58" w14:textId="77777777" w:rsidR="00616B93" w:rsidRDefault="00000000" w:rsidP="002B7069">
            <w:r>
              <w:t>One-to-Many</w:t>
            </w:r>
          </w:p>
        </w:tc>
        <w:tc>
          <w:tcPr>
            <w:tcW w:w="3456" w:type="dxa"/>
          </w:tcPr>
          <w:p w14:paraId="5AFCB25E" w14:textId="77777777" w:rsidR="00616B93" w:rsidRDefault="00000000" w:rsidP="002B7069">
            <w:r>
              <w:t>One member can make many bookings.</w:t>
            </w:r>
          </w:p>
        </w:tc>
      </w:tr>
      <w:tr w:rsidR="00616B93" w14:paraId="469EE981" w14:textId="77777777">
        <w:trPr>
          <w:jc w:val="center"/>
        </w:trPr>
        <w:tc>
          <w:tcPr>
            <w:tcW w:w="3456" w:type="dxa"/>
          </w:tcPr>
          <w:p w14:paraId="40B4B72E" w14:textId="77777777" w:rsidR="00616B93" w:rsidRDefault="00000000" w:rsidP="002B7069">
            <w:r>
              <w:t>FACILITY → BOOKING</w:t>
            </w:r>
          </w:p>
        </w:tc>
        <w:tc>
          <w:tcPr>
            <w:tcW w:w="3456" w:type="dxa"/>
          </w:tcPr>
          <w:p w14:paraId="6FE42518" w14:textId="77777777" w:rsidR="00616B93" w:rsidRDefault="00000000" w:rsidP="002B7069">
            <w:r>
              <w:t>One-to-Many</w:t>
            </w:r>
          </w:p>
        </w:tc>
        <w:tc>
          <w:tcPr>
            <w:tcW w:w="3456" w:type="dxa"/>
          </w:tcPr>
          <w:p w14:paraId="1E6FEB34" w14:textId="77777777" w:rsidR="00616B93" w:rsidRDefault="00000000" w:rsidP="002B7069">
            <w:r>
              <w:t>One facility can have many bookings over different dates/times.</w:t>
            </w:r>
          </w:p>
        </w:tc>
      </w:tr>
      <w:tr w:rsidR="00616B93" w14:paraId="0FA02438" w14:textId="77777777">
        <w:trPr>
          <w:jc w:val="center"/>
        </w:trPr>
        <w:tc>
          <w:tcPr>
            <w:tcW w:w="3456" w:type="dxa"/>
          </w:tcPr>
          <w:p w14:paraId="5970DBDE" w14:textId="77777777" w:rsidR="00616B93" w:rsidRDefault="00000000" w:rsidP="002B7069">
            <w:r>
              <w:t>MEMBER → REVIEW</w:t>
            </w:r>
          </w:p>
        </w:tc>
        <w:tc>
          <w:tcPr>
            <w:tcW w:w="3456" w:type="dxa"/>
          </w:tcPr>
          <w:p w14:paraId="59AFC3F7" w14:textId="77777777" w:rsidR="00616B93" w:rsidRDefault="00000000" w:rsidP="002B7069">
            <w:r>
              <w:t>One-to-Many</w:t>
            </w:r>
          </w:p>
        </w:tc>
        <w:tc>
          <w:tcPr>
            <w:tcW w:w="3456" w:type="dxa"/>
          </w:tcPr>
          <w:p w14:paraId="46FDBF49" w14:textId="77777777" w:rsidR="00616B93" w:rsidRDefault="00000000" w:rsidP="002B7069">
            <w:r>
              <w:t>One member can submit multiple reviews.</w:t>
            </w:r>
          </w:p>
        </w:tc>
      </w:tr>
      <w:tr w:rsidR="00616B93" w14:paraId="2532B7F1" w14:textId="77777777">
        <w:trPr>
          <w:jc w:val="center"/>
        </w:trPr>
        <w:tc>
          <w:tcPr>
            <w:tcW w:w="3456" w:type="dxa"/>
          </w:tcPr>
          <w:p w14:paraId="0D9A43E0" w14:textId="77777777" w:rsidR="00616B93" w:rsidRDefault="00000000" w:rsidP="002B7069">
            <w:r>
              <w:t>FACILITY → REVIEW</w:t>
            </w:r>
          </w:p>
        </w:tc>
        <w:tc>
          <w:tcPr>
            <w:tcW w:w="3456" w:type="dxa"/>
          </w:tcPr>
          <w:p w14:paraId="722A9F72" w14:textId="77777777" w:rsidR="00616B93" w:rsidRDefault="00000000" w:rsidP="002B7069">
            <w:r>
              <w:t>One-to-Many</w:t>
            </w:r>
          </w:p>
        </w:tc>
        <w:tc>
          <w:tcPr>
            <w:tcW w:w="3456" w:type="dxa"/>
          </w:tcPr>
          <w:p w14:paraId="6833C5A8" w14:textId="77777777" w:rsidR="00616B93" w:rsidRDefault="00000000" w:rsidP="002B7069">
            <w:r>
              <w:t>One facility can receive multiple reviews.</w:t>
            </w:r>
          </w:p>
        </w:tc>
      </w:tr>
      <w:tr w:rsidR="00616B93" w14:paraId="420516B0" w14:textId="77777777">
        <w:trPr>
          <w:jc w:val="center"/>
        </w:trPr>
        <w:tc>
          <w:tcPr>
            <w:tcW w:w="3456" w:type="dxa"/>
          </w:tcPr>
          <w:p w14:paraId="25C76056" w14:textId="77777777" w:rsidR="00616B93" w:rsidRDefault="00000000" w:rsidP="002B7069">
            <w:r>
              <w:t>MEMBER → MEMBER_SPORT</w:t>
            </w:r>
          </w:p>
        </w:tc>
        <w:tc>
          <w:tcPr>
            <w:tcW w:w="3456" w:type="dxa"/>
          </w:tcPr>
          <w:p w14:paraId="6CC7772A" w14:textId="77777777" w:rsidR="00616B93" w:rsidRDefault="00000000" w:rsidP="002B7069">
            <w:r>
              <w:t>One-to-Many</w:t>
            </w:r>
          </w:p>
        </w:tc>
        <w:tc>
          <w:tcPr>
            <w:tcW w:w="3456" w:type="dxa"/>
          </w:tcPr>
          <w:p w14:paraId="3B3381BE" w14:textId="77777777" w:rsidR="00616B93" w:rsidRDefault="00000000" w:rsidP="002B7069">
            <w:r>
              <w:t>A member can select multiple preferred sports.</w:t>
            </w:r>
          </w:p>
        </w:tc>
      </w:tr>
      <w:tr w:rsidR="00616B93" w14:paraId="0BD7A125" w14:textId="77777777">
        <w:trPr>
          <w:jc w:val="center"/>
        </w:trPr>
        <w:tc>
          <w:tcPr>
            <w:tcW w:w="3456" w:type="dxa"/>
          </w:tcPr>
          <w:p w14:paraId="58442E69" w14:textId="77777777" w:rsidR="00616B93" w:rsidRDefault="00000000" w:rsidP="002B7069">
            <w:r>
              <w:t>SPORT → MEMBER_SPORT</w:t>
            </w:r>
          </w:p>
        </w:tc>
        <w:tc>
          <w:tcPr>
            <w:tcW w:w="3456" w:type="dxa"/>
          </w:tcPr>
          <w:p w14:paraId="4AB54F21" w14:textId="77777777" w:rsidR="00616B93" w:rsidRDefault="00000000" w:rsidP="002B7069">
            <w:r>
              <w:t>One-to-Many</w:t>
            </w:r>
          </w:p>
        </w:tc>
        <w:tc>
          <w:tcPr>
            <w:tcW w:w="3456" w:type="dxa"/>
          </w:tcPr>
          <w:p w14:paraId="28A98ECA" w14:textId="77777777" w:rsidR="00616B93" w:rsidRDefault="00000000" w:rsidP="002B7069">
            <w:r>
              <w:t>A sport can be preferred by many members.</w:t>
            </w:r>
          </w:p>
        </w:tc>
      </w:tr>
      <w:tr w:rsidR="00616B93" w14:paraId="4097BA58" w14:textId="77777777">
        <w:trPr>
          <w:jc w:val="center"/>
        </w:trPr>
        <w:tc>
          <w:tcPr>
            <w:tcW w:w="3456" w:type="dxa"/>
          </w:tcPr>
          <w:p w14:paraId="6A4DC009" w14:textId="77777777" w:rsidR="00616B93" w:rsidRDefault="00000000" w:rsidP="002B7069">
            <w:r>
              <w:t>MEMBER → INQUIRY</w:t>
            </w:r>
          </w:p>
        </w:tc>
        <w:tc>
          <w:tcPr>
            <w:tcW w:w="3456" w:type="dxa"/>
          </w:tcPr>
          <w:p w14:paraId="43CD10EE" w14:textId="77777777" w:rsidR="00616B93" w:rsidRDefault="00000000" w:rsidP="002B7069">
            <w:r>
              <w:t>One-to-Many / Optional</w:t>
            </w:r>
          </w:p>
        </w:tc>
        <w:tc>
          <w:tcPr>
            <w:tcW w:w="3456" w:type="dxa"/>
          </w:tcPr>
          <w:p w14:paraId="2D0F5760" w14:textId="77777777" w:rsidR="00616B93" w:rsidRDefault="00000000" w:rsidP="002B7069">
            <w:r>
              <w:t>A registered member may submit inquiries; guest inquiries can have a NULL MemberID.</w:t>
            </w:r>
          </w:p>
        </w:tc>
      </w:tr>
    </w:tbl>
    <w:p w14:paraId="17D48BDA" w14:textId="77777777" w:rsidR="00616B93" w:rsidRDefault="00000000" w:rsidP="002B7069">
      <w:pPr>
        <w:pStyle w:val="Heading1"/>
        <w:spacing w:line="240" w:lineRule="auto"/>
      </w:pPr>
      <w:r>
        <w:t>10. Recommended Oracle Constraints</w:t>
      </w:r>
    </w:p>
    <w:p w14:paraId="5005E16B" w14:textId="77777777" w:rsidR="00616B93" w:rsidRDefault="00000000" w:rsidP="002B7069">
      <w:pPr>
        <w:pStyle w:val="ListBullet"/>
        <w:spacing w:after="0" w:line="240" w:lineRule="auto"/>
      </w:pPr>
      <w:r>
        <w:t>Every table should have a primary key.</w:t>
      </w:r>
    </w:p>
    <w:p w14:paraId="0CA59AB2" w14:textId="77777777" w:rsidR="00616B93" w:rsidRDefault="00000000" w:rsidP="002B7069">
      <w:pPr>
        <w:pStyle w:val="ListBullet"/>
        <w:spacing w:after="0" w:line="240" w:lineRule="auto"/>
      </w:pPr>
      <w:r>
        <w:t>Foreign keys should enforce valid relationships between MEMBER, FACILITY, SPORT, BOOKING, REVIEW, MEMBER_SPORT, and INQUIRY.</w:t>
      </w:r>
    </w:p>
    <w:p w14:paraId="482C4374" w14:textId="77777777" w:rsidR="00616B93" w:rsidRDefault="00000000" w:rsidP="002B7069">
      <w:pPr>
        <w:pStyle w:val="ListBullet"/>
        <w:spacing w:after="0" w:line="240" w:lineRule="auto"/>
      </w:pPr>
      <w:r>
        <w:t>MEMBER.Email should be UNIQUE so that the same email cannot be registered more than once.</w:t>
      </w:r>
    </w:p>
    <w:p w14:paraId="65249A19" w14:textId="77777777" w:rsidR="00616B93" w:rsidRDefault="00000000" w:rsidP="002B7069">
      <w:pPr>
        <w:pStyle w:val="ListBullet"/>
        <w:spacing w:after="0" w:line="240" w:lineRule="auto"/>
      </w:pPr>
      <w:r>
        <w:t>SPORT.SportName should be UNIQUE.</w:t>
      </w:r>
    </w:p>
    <w:p w14:paraId="48388C92" w14:textId="77777777" w:rsidR="00616B93" w:rsidRDefault="00000000" w:rsidP="002B7069">
      <w:pPr>
        <w:pStyle w:val="ListBullet"/>
        <w:spacing w:after="0" w:line="240" w:lineRule="auto"/>
      </w:pPr>
      <w:r>
        <w:t>REVIEW.Rating should have a CHECK constraint restricting values to 1–5.</w:t>
      </w:r>
    </w:p>
    <w:p w14:paraId="3C758E90" w14:textId="77777777" w:rsidR="00616B93" w:rsidRDefault="00000000" w:rsidP="002B7069">
      <w:pPr>
        <w:pStyle w:val="ListBullet"/>
        <w:spacing w:after="0" w:line="240" w:lineRule="auto"/>
      </w:pPr>
      <w:r>
        <w:t>BOOKING.Status should be restricted to approved values such as Pending, Confirmed, Cancelled, and Completed.</w:t>
      </w:r>
    </w:p>
    <w:p w14:paraId="04EAF5C5" w14:textId="77777777" w:rsidR="00616B93" w:rsidRDefault="00000000" w:rsidP="002B7069">
      <w:pPr>
        <w:pStyle w:val="ListBullet"/>
        <w:spacing w:after="0" w:line="240" w:lineRule="auto"/>
      </w:pPr>
      <w:r>
        <w:t>FACILITY.AvailabilityStatus should be restricted to values such as Available, Maintenance, and Closed.</w:t>
      </w:r>
    </w:p>
    <w:p w14:paraId="44E336AC" w14:textId="77777777" w:rsidR="00616B93" w:rsidRDefault="00000000" w:rsidP="002B7069">
      <w:pPr>
        <w:pStyle w:val="ListBullet"/>
        <w:spacing w:after="0" w:line="240" w:lineRule="auto"/>
      </w:pPr>
      <w:r>
        <w:t>Booking validation in the application/database should prevent overlapping confirmed bookings for the same facility and time period.</w:t>
      </w:r>
    </w:p>
    <w:p w14:paraId="5BB52F7C" w14:textId="77777777" w:rsidR="00616B93" w:rsidRDefault="00000000" w:rsidP="002B7069">
      <w:pPr>
        <w:pStyle w:val="Heading1"/>
        <w:spacing w:line="240" w:lineRule="auto"/>
      </w:pPr>
      <w:r>
        <w:t>11. Summary</w:t>
      </w:r>
    </w:p>
    <w:p w14:paraId="50EBA16E" w14:textId="77777777" w:rsidR="00616B93" w:rsidRDefault="00000000" w:rsidP="002B7069">
      <w:pPr>
        <w:spacing w:after="0" w:line="240" w:lineRule="auto"/>
      </w:pPr>
      <w:r>
        <w:t>This structure provides the foundation for the Community Sports Facilities Booking System. The tables are designed for Oracle Database and support the main coursework requirements: member registration and login, preferred sports, facility searching, facility booking, reviews, guest inquiries, and access control. The same schema can subsequently be connected to the ASP.NET Core/C# backend and the React + TypeScript + Tailwind CSS frontend.</w:t>
      </w:r>
    </w:p>
    <w:sectPr w:rsidR="00616B93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873A9E"/>
    <w:multiLevelType w:val="hybridMultilevel"/>
    <w:tmpl w:val="21028B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223D9C"/>
    <w:multiLevelType w:val="hybridMultilevel"/>
    <w:tmpl w:val="74BE1C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60726188">
    <w:abstractNumId w:val="8"/>
  </w:num>
  <w:num w:numId="2" w16cid:durableId="1799639196">
    <w:abstractNumId w:val="6"/>
  </w:num>
  <w:num w:numId="3" w16cid:durableId="1860967750">
    <w:abstractNumId w:val="5"/>
  </w:num>
  <w:num w:numId="4" w16cid:durableId="634219836">
    <w:abstractNumId w:val="4"/>
  </w:num>
  <w:num w:numId="5" w16cid:durableId="461266737">
    <w:abstractNumId w:val="7"/>
  </w:num>
  <w:num w:numId="6" w16cid:durableId="690491800">
    <w:abstractNumId w:val="3"/>
  </w:num>
  <w:num w:numId="7" w16cid:durableId="1425539131">
    <w:abstractNumId w:val="2"/>
  </w:num>
  <w:num w:numId="8" w16cid:durableId="747313936">
    <w:abstractNumId w:val="1"/>
  </w:num>
  <w:num w:numId="9" w16cid:durableId="989559381">
    <w:abstractNumId w:val="0"/>
  </w:num>
  <w:num w:numId="10" w16cid:durableId="1763529768">
    <w:abstractNumId w:val="10"/>
  </w:num>
  <w:num w:numId="11" w16cid:durableId="2137851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7069"/>
    <w:rsid w:val="00326F90"/>
    <w:rsid w:val="00616B93"/>
    <w:rsid w:val="007E42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439C2F"/>
  <w14:defaultImageDpi w14:val="300"/>
  <w15:docId w15:val="{900C1A42-D068-4E20-92C5-25C469D9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1025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Razny Razeek</cp:lastModifiedBy>
  <cp:revision>2</cp:revision>
  <dcterms:created xsi:type="dcterms:W3CDTF">2013-12-23T23:15:00Z</dcterms:created>
  <dcterms:modified xsi:type="dcterms:W3CDTF">2026-08-17T11:03:00Z</dcterms:modified>
  <cp:category/>
</cp:coreProperties>
</file>